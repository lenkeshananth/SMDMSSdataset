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Priority 1: Weighted vs Original Model Comparison</w:t>
      </w:r>
    </w:p>
    <w:p>
      <w:r>
        <w:t>Generated: 2026-03-04 23:37:33</w:t>
      </w:r>
    </w:p>
    <w:p>
      <w:r>
        <w:t>Video: 30_09.03.25_SSW.avi</w:t>
      </w:r>
    </w:p>
    <w:p>
      <w:r>
        <w:t>Frames sampled: [4861, 12488]</w:t>
      </w:r>
    </w:p>
    <w:p>
      <w:r>
        <w:t>Total sperm crops: 31</w:t>
      </w:r>
    </w:p>
    <w:p>
      <w:pPr>
        <w:pStyle w:val="Heading1"/>
      </w:pPr>
      <w:r>
        <w:t>Model Performance Summary</w:t>
      </w:r>
    </w:p>
    <w:p>
      <w:pPr>
        <w:pStyle w:val="Heading2"/>
      </w:pPr>
      <w:r>
        <w:t>Class Distribution by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YOLOv8 Original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YOLOv8 Weighted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EffNet Original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EffNet Weighted</w:t>
            </w:r>
          </w:p>
        </w:tc>
      </w:tr>
      <w:tr>
        <w:tc>
          <w:tcPr>
            <w:tcW w:type="dxa" w:w="1728"/>
          </w:tcPr>
          <w:p>
            <w:r>
              <w:t>Combined_Anomaly</w:t>
            </w:r>
          </w:p>
        </w:tc>
        <w:tc>
          <w:tcPr>
            <w:tcW w:type="dxa" w:w="1728"/>
          </w:tcPr>
          <w:p>
            <w:r>
              <w:t>4 (13%)</w:t>
            </w:r>
          </w:p>
        </w:tc>
        <w:tc>
          <w:tcPr>
            <w:tcW w:type="dxa" w:w="1728"/>
          </w:tcPr>
          <w:p>
            <w:r>
              <w:t>12 (39%)</w:t>
            </w:r>
          </w:p>
        </w:tc>
        <w:tc>
          <w:tcPr>
            <w:tcW w:type="dxa" w:w="1728"/>
          </w:tcPr>
          <w:p>
            <w:r>
              <w:t>19 (61%)</w:t>
            </w:r>
          </w:p>
        </w:tc>
        <w:tc>
          <w:tcPr>
            <w:tcW w:type="dxa" w:w="1728"/>
          </w:tcPr>
          <w:p>
            <w:r>
              <w:t>11 (35%)</w:t>
            </w:r>
          </w:p>
        </w:tc>
      </w:tr>
      <w:tr>
        <w:tc>
          <w:tcPr>
            <w:tcW w:type="dxa" w:w="1728"/>
          </w:tcPr>
          <w:p>
            <w:r>
              <w:t>Head_Anomaly</w:t>
            </w:r>
          </w:p>
        </w:tc>
        <w:tc>
          <w:tcPr>
            <w:tcW w:type="dxa" w:w="1728"/>
          </w:tcPr>
          <w:p>
            <w:r>
              <w:t>3 (10%)</w:t>
            </w:r>
          </w:p>
        </w:tc>
        <w:tc>
          <w:tcPr>
            <w:tcW w:type="dxa" w:w="1728"/>
          </w:tcPr>
          <w:p>
            <w:r>
              <w:t>6 (19%)</w:t>
            </w:r>
          </w:p>
        </w:tc>
        <w:tc>
          <w:tcPr>
            <w:tcW w:type="dxa" w:w="1728"/>
          </w:tcPr>
          <w:p>
            <w:r>
              <w:t>7 (23%)</w:t>
            </w:r>
          </w:p>
        </w:tc>
        <w:tc>
          <w:tcPr>
            <w:tcW w:type="dxa" w:w="1728"/>
          </w:tcPr>
          <w:p>
            <w:r>
              <w:t>6 (19%)</w:t>
            </w:r>
          </w:p>
        </w:tc>
      </w:tr>
      <w:tr>
        <w:tc>
          <w:tcPr>
            <w:tcW w:type="dxa" w:w="1728"/>
          </w:tcPr>
          <w:p>
            <w:r>
              <w:t>Midpiece_Anomaly</w:t>
            </w:r>
          </w:p>
        </w:tc>
        <w:tc>
          <w:tcPr>
            <w:tcW w:type="dxa" w:w="1728"/>
          </w:tcPr>
          <w:p>
            <w:r>
              <w:t>0 (0%)</w:t>
            </w:r>
          </w:p>
        </w:tc>
        <w:tc>
          <w:tcPr>
            <w:tcW w:type="dxa" w:w="1728"/>
          </w:tcPr>
          <w:p>
            <w:r>
              <w:t>0 (0%)</w:t>
            </w:r>
          </w:p>
        </w:tc>
        <w:tc>
          <w:tcPr>
            <w:tcW w:type="dxa" w:w="1728"/>
          </w:tcPr>
          <w:p>
            <w:r>
              <w:t>0 (0%)</w:t>
            </w:r>
          </w:p>
        </w:tc>
        <w:tc>
          <w:tcPr>
            <w:tcW w:type="dxa" w:w="1728"/>
          </w:tcPr>
          <w:p>
            <w:r>
              <w:t>2 (6%)</w:t>
            </w:r>
          </w:p>
        </w:tc>
      </w:tr>
      <w:tr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18 (58%)</w:t>
            </w:r>
          </w:p>
        </w:tc>
        <w:tc>
          <w:tcPr>
            <w:tcW w:type="dxa" w:w="1728"/>
          </w:tcPr>
          <w:p>
            <w:r>
              <w:t>11 (35%)</w:t>
            </w:r>
          </w:p>
        </w:tc>
        <w:tc>
          <w:tcPr>
            <w:tcW w:type="dxa" w:w="1728"/>
          </w:tcPr>
          <w:p>
            <w:r>
              <w:t>5 (16%)</w:t>
            </w:r>
          </w:p>
        </w:tc>
        <w:tc>
          <w:tcPr>
            <w:tcW w:type="dxa" w:w="1728"/>
          </w:tcPr>
          <w:p>
            <w:r>
              <w:t>5 (16%)</w:t>
            </w:r>
          </w:p>
        </w:tc>
      </w:tr>
      <w:tr>
        <w:tc>
          <w:tcPr>
            <w:tcW w:type="dxa" w:w="1728"/>
          </w:tcPr>
          <w:p>
            <w:r>
              <w:t>Tail_Anomaly</w:t>
            </w:r>
          </w:p>
        </w:tc>
        <w:tc>
          <w:tcPr>
            <w:tcW w:type="dxa" w:w="1728"/>
          </w:tcPr>
          <w:p>
            <w:r>
              <w:t>6 (19%)</w:t>
            </w:r>
          </w:p>
        </w:tc>
        <w:tc>
          <w:tcPr>
            <w:tcW w:type="dxa" w:w="1728"/>
          </w:tcPr>
          <w:p>
            <w:r>
              <w:t>2 (6%)</w:t>
            </w:r>
          </w:p>
        </w:tc>
        <w:tc>
          <w:tcPr>
            <w:tcW w:type="dxa" w:w="1728"/>
          </w:tcPr>
          <w:p>
            <w:r>
              <w:t>0 (0%)</w:t>
            </w:r>
          </w:p>
        </w:tc>
        <w:tc>
          <w:tcPr>
            <w:tcW w:type="dxa" w:w="1728"/>
          </w:tcPr>
          <w:p>
            <w:r>
              <w:t>7 (23%)</w:t>
            </w:r>
          </w:p>
        </w:tc>
      </w:tr>
    </w:tbl>
    <w:p>
      <w:pPr>
        <w:pStyle w:val="Heading2"/>
      </w:pPr>
      <w:r>
        <w:t>Average Confidence by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YOLOv8 Original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YOLOv8 Weighted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EffNet Original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EffNet Weighted</w:t>
            </w:r>
          </w:p>
        </w:tc>
      </w:tr>
      <w:tr>
        <w:tc>
          <w:tcPr>
            <w:tcW w:type="dxa" w:w="1728"/>
          </w:tcPr>
          <w:p>
            <w:r>
              <w:t>Avg Confidence</w:t>
            </w:r>
          </w:p>
        </w:tc>
        <w:tc>
          <w:tcPr>
            <w:tcW w:type="dxa" w:w="1728"/>
          </w:tcPr>
          <w:p>
            <w:r>
              <w:t>55.5%</w:t>
            </w:r>
          </w:p>
        </w:tc>
        <w:tc>
          <w:tcPr>
            <w:tcW w:type="dxa" w:w="1728"/>
          </w:tcPr>
          <w:p>
            <w:r>
              <w:t>81.1%</w:t>
            </w:r>
          </w:p>
        </w:tc>
        <w:tc>
          <w:tcPr>
            <w:tcW w:type="dxa" w:w="1728"/>
          </w:tcPr>
          <w:p>
            <w:r>
              <w:t>79.3%</w:t>
            </w:r>
          </w:p>
        </w:tc>
        <w:tc>
          <w:tcPr>
            <w:tcW w:type="dxa" w:w="1728"/>
          </w:tcPr>
          <w:p>
            <w:r>
              <w:t>58.6%</w:t>
            </w:r>
          </w:p>
        </w:tc>
      </w:tr>
    </w:tbl>
    <w:p>
      <w:pPr>
        <w:pStyle w:val="Heading1"/>
      </w:pPr>
      <w:r>
        <w:t>Per-Crop: Original vs Weighted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Frame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Sperm</w:t>
            </w:r>
          </w:p>
        </w:tc>
        <w:tc>
          <w:tcPr>
            <w:tcW w:type="dxa" w:w="960"/>
          </w:tcPr>
          <w:p>
            <w:r>
              <w:rPr>
                <w:b/>
              </w:rPr>
              <w:t>YOLO Orig</w:t>
            </w:r>
          </w:p>
        </w:tc>
        <w:tc>
          <w:tcPr>
            <w:tcW w:type="dxa" w:w="960"/>
          </w:tcPr>
          <w:p>
            <w:r>
              <w:rPr>
                <w:b/>
              </w:rPr>
              <w:t>YOLO Wt</w:t>
            </w:r>
          </w:p>
        </w:tc>
        <w:tc>
          <w:tcPr>
            <w:tcW w:type="dxa" w:w="960"/>
          </w:tcPr>
          <w:p>
            <w:r>
              <w:rPr>
                <w:b/>
              </w:rPr>
              <w:t>YOLO Changed?</w:t>
            </w:r>
          </w:p>
        </w:tc>
        <w:tc>
          <w:tcPr>
            <w:tcW w:type="dxa" w:w="960"/>
          </w:tcPr>
          <w:p>
            <w:r>
              <w:rPr>
                <w:b/>
              </w:rPr>
              <w:t>EffNet Orig</w:t>
            </w:r>
          </w:p>
        </w:tc>
        <w:tc>
          <w:tcPr>
            <w:tcW w:type="dxa" w:w="960"/>
          </w:tcPr>
          <w:p>
            <w:r>
              <w:rPr>
                <w:b/>
              </w:rPr>
              <w:t>EffNet Wt</w:t>
            </w:r>
          </w:p>
        </w:tc>
        <w:tc>
          <w:tcPr>
            <w:tcW w:type="dxa" w:w="960"/>
          </w:tcPr>
          <w:p>
            <w:r>
              <w:rPr>
                <w:b/>
              </w:rPr>
              <w:t>EffNet Changed?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#1</w:t>
            </w:r>
          </w:p>
        </w:tc>
        <w:tc>
          <w:tcPr>
            <w:tcW w:type="dxa" w:w="960"/>
          </w:tcPr>
          <w:p>
            <w:r>
              <w:t>Combined_Anomaly (53%)</w:t>
            </w:r>
          </w:p>
        </w:tc>
        <w:tc>
          <w:tcPr>
            <w:tcW w:type="dxa" w:w="960"/>
          </w:tcPr>
          <w:p>
            <w:r>
              <w:t>Head_Anomaly (52%)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Normal (84%)</w:t>
            </w:r>
          </w:p>
        </w:tc>
        <w:tc>
          <w:tcPr>
            <w:tcW w:type="dxa" w:w="960"/>
          </w:tcPr>
          <w:p>
            <w:r>
              <w:t>Combined_Anomaly (75%)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#2</w:t>
            </w:r>
          </w:p>
        </w:tc>
        <w:tc>
          <w:tcPr>
            <w:tcW w:type="dxa" w:w="960"/>
          </w:tcPr>
          <w:p>
            <w:r>
              <w:t>Normal (64%)</w:t>
            </w:r>
          </w:p>
        </w:tc>
        <w:tc>
          <w:tcPr>
            <w:tcW w:type="dxa" w:w="960"/>
          </w:tcPr>
          <w:p>
            <w:r>
              <w:t>Normal (97%)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Combined_Anomaly (63%)</w:t>
            </w:r>
          </w:p>
        </w:tc>
        <w:tc>
          <w:tcPr>
            <w:tcW w:type="dxa" w:w="960"/>
          </w:tcPr>
          <w:p>
            <w:r>
              <w:t>Head_Anomaly (46%)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#3</w:t>
            </w:r>
          </w:p>
        </w:tc>
        <w:tc>
          <w:tcPr>
            <w:tcW w:type="dxa" w:w="960"/>
          </w:tcPr>
          <w:p>
            <w:r>
              <w:t>Combined_Anomaly (49%)</w:t>
            </w:r>
          </w:p>
        </w:tc>
        <w:tc>
          <w:tcPr>
            <w:tcW w:type="dxa" w:w="960"/>
          </w:tcPr>
          <w:p>
            <w:r>
              <w:t>Combined_Anomaly (92%)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Combined_Anomaly (91%)</w:t>
            </w:r>
          </w:p>
        </w:tc>
        <w:tc>
          <w:tcPr>
            <w:tcW w:type="dxa" w:w="960"/>
          </w:tcPr>
          <w:p>
            <w:r>
              <w:t>Combined_Anomaly (62%)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#4</w:t>
            </w:r>
          </w:p>
        </w:tc>
        <w:tc>
          <w:tcPr>
            <w:tcW w:type="dxa" w:w="960"/>
          </w:tcPr>
          <w:p>
            <w:r>
              <w:t>Normal (64%)</w:t>
            </w:r>
          </w:p>
        </w:tc>
        <w:tc>
          <w:tcPr>
            <w:tcW w:type="dxa" w:w="960"/>
          </w:tcPr>
          <w:p>
            <w:r>
              <w:t>Normal (97%)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Combined_Anomaly (95%)</w:t>
            </w:r>
          </w:p>
        </w:tc>
        <w:tc>
          <w:tcPr>
            <w:tcW w:type="dxa" w:w="960"/>
          </w:tcPr>
          <w:p>
            <w:r>
              <w:t>Combined_Anomaly (68%)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#5</w:t>
            </w:r>
          </w:p>
        </w:tc>
        <w:tc>
          <w:tcPr>
            <w:tcW w:type="dxa" w:w="960"/>
          </w:tcPr>
          <w:p>
            <w:r>
              <w:t>Combined_Anomaly (40%)</w:t>
            </w:r>
          </w:p>
        </w:tc>
        <w:tc>
          <w:tcPr>
            <w:tcW w:type="dxa" w:w="960"/>
          </w:tcPr>
          <w:p>
            <w:r>
              <w:t>Combined_Anomaly (65%)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Normal (76%)</w:t>
            </w:r>
          </w:p>
        </w:tc>
        <w:tc>
          <w:tcPr>
            <w:tcW w:type="dxa" w:w="960"/>
          </w:tcPr>
          <w:p>
            <w:r>
              <w:t>Combined_Anomaly (82%)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#6</w:t>
            </w:r>
          </w:p>
        </w:tc>
        <w:tc>
          <w:tcPr>
            <w:tcW w:type="dxa" w:w="960"/>
          </w:tcPr>
          <w:p>
            <w:r>
              <w:t>Tail_Anomaly (51%)</w:t>
            </w:r>
          </w:p>
        </w:tc>
        <w:tc>
          <w:tcPr>
            <w:tcW w:type="dxa" w:w="960"/>
          </w:tcPr>
          <w:p>
            <w:r>
              <w:t>Head_Anomaly (95%)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Combined_Anomaly (48%)</w:t>
            </w:r>
          </w:p>
        </w:tc>
        <w:tc>
          <w:tcPr>
            <w:tcW w:type="dxa" w:w="960"/>
          </w:tcPr>
          <w:p>
            <w:r>
              <w:t>Midpiece_Anomaly (28%)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#7</w:t>
            </w:r>
          </w:p>
        </w:tc>
        <w:tc>
          <w:tcPr>
            <w:tcW w:type="dxa" w:w="960"/>
          </w:tcPr>
          <w:p>
            <w:r>
              <w:t>Normal (66%)</w:t>
            </w:r>
          </w:p>
        </w:tc>
        <w:tc>
          <w:tcPr>
            <w:tcW w:type="dxa" w:w="960"/>
          </w:tcPr>
          <w:p>
            <w:r>
              <w:t>Normal (99%)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Combined_Anomaly (67%)</w:t>
            </w:r>
          </w:p>
        </w:tc>
        <w:tc>
          <w:tcPr>
            <w:tcW w:type="dxa" w:w="960"/>
          </w:tcPr>
          <w:p>
            <w:r>
              <w:t>Tail_Anomaly (39%)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#8</w:t>
            </w:r>
          </w:p>
        </w:tc>
        <w:tc>
          <w:tcPr>
            <w:tcW w:type="dxa" w:w="960"/>
          </w:tcPr>
          <w:p>
            <w:r>
              <w:t>Tail_Anomaly (47%)</w:t>
            </w:r>
          </w:p>
        </w:tc>
        <w:tc>
          <w:tcPr>
            <w:tcW w:type="dxa" w:w="960"/>
          </w:tcPr>
          <w:p>
            <w:r>
              <w:t>Combined_Anomaly (69%)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Combined_Anomaly (73%)</w:t>
            </w:r>
          </w:p>
        </w:tc>
        <w:tc>
          <w:tcPr>
            <w:tcW w:type="dxa" w:w="960"/>
          </w:tcPr>
          <w:p>
            <w:r>
              <w:t>Combined_Anomaly (55%)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#9</w:t>
            </w:r>
          </w:p>
        </w:tc>
        <w:tc>
          <w:tcPr>
            <w:tcW w:type="dxa" w:w="960"/>
          </w:tcPr>
          <w:p>
            <w:r>
              <w:t>Head_Anomaly (37%)</w:t>
            </w:r>
          </w:p>
        </w:tc>
        <w:tc>
          <w:tcPr>
            <w:tcW w:type="dxa" w:w="960"/>
          </w:tcPr>
          <w:p>
            <w:r>
              <w:t>Normal (90%)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Combined_Anomaly (53%)</w:t>
            </w:r>
          </w:p>
        </w:tc>
        <w:tc>
          <w:tcPr>
            <w:tcW w:type="dxa" w:w="960"/>
          </w:tcPr>
          <w:p>
            <w:r>
              <w:t>Combined_Anomaly (74%)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#10</w:t>
            </w:r>
          </w:p>
        </w:tc>
        <w:tc>
          <w:tcPr>
            <w:tcW w:type="dxa" w:w="960"/>
          </w:tcPr>
          <w:p>
            <w:r>
              <w:t>Normal (38%)</w:t>
            </w:r>
          </w:p>
        </w:tc>
        <w:tc>
          <w:tcPr>
            <w:tcW w:type="dxa" w:w="960"/>
          </w:tcPr>
          <w:p>
            <w:r>
              <w:t>Combined_Anomaly (63%)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Normal (74%)</w:t>
            </w:r>
          </w:p>
        </w:tc>
        <w:tc>
          <w:tcPr>
            <w:tcW w:type="dxa" w:w="960"/>
          </w:tcPr>
          <w:p>
            <w:r>
              <w:t>Tail_Anomaly (84%)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#11</w:t>
            </w:r>
          </w:p>
        </w:tc>
        <w:tc>
          <w:tcPr>
            <w:tcW w:type="dxa" w:w="960"/>
          </w:tcPr>
          <w:p>
            <w:r>
              <w:t>Normal (43%)</w:t>
            </w:r>
          </w:p>
        </w:tc>
        <w:tc>
          <w:tcPr>
            <w:tcW w:type="dxa" w:w="960"/>
          </w:tcPr>
          <w:p>
            <w:r>
              <w:t>Combined_Anomaly (69%)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Combined_Anomaly (52%)</w:t>
            </w:r>
          </w:p>
        </w:tc>
        <w:tc>
          <w:tcPr>
            <w:tcW w:type="dxa" w:w="960"/>
          </w:tcPr>
          <w:p>
            <w:r>
              <w:t>Tail_Anomaly (44%)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#12</w:t>
            </w:r>
          </w:p>
        </w:tc>
        <w:tc>
          <w:tcPr>
            <w:tcW w:type="dxa" w:w="960"/>
          </w:tcPr>
          <w:p>
            <w:r>
              <w:t>Normal (47%)</w:t>
            </w:r>
          </w:p>
        </w:tc>
        <w:tc>
          <w:tcPr>
            <w:tcW w:type="dxa" w:w="960"/>
          </w:tcPr>
          <w:p>
            <w:r>
              <w:t>Combined_Anomaly (78%)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Head_Anomaly (93%)</w:t>
            </w:r>
          </w:p>
        </w:tc>
        <w:tc>
          <w:tcPr>
            <w:tcW w:type="dxa" w:w="960"/>
          </w:tcPr>
          <w:p>
            <w:r>
              <w:t>Normal (40%)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#13</w:t>
            </w:r>
          </w:p>
        </w:tc>
        <w:tc>
          <w:tcPr>
            <w:tcW w:type="dxa" w:w="960"/>
          </w:tcPr>
          <w:p>
            <w:r>
              <w:t>Combined_Anomaly (32%)</w:t>
            </w:r>
          </w:p>
        </w:tc>
        <w:tc>
          <w:tcPr>
            <w:tcW w:type="dxa" w:w="960"/>
          </w:tcPr>
          <w:p>
            <w:r>
              <w:t>Combined_Anomaly (81%)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Normal (61%)</w:t>
            </w:r>
          </w:p>
        </w:tc>
        <w:tc>
          <w:tcPr>
            <w:tcW w:type="dxa" w:w="960"/>
          </w:tcPr>
          <w:p>
            <w:r>
              <w:t>Head_Anomaly (56%)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#14</w:t>
            </w:r>
          </w:p>
        </w:tc>
        <w:tc>
          <w:tcPr>
            <w:tcW w:type="dxa" w:w="960"/>
          </w:tcPr>
          <w:p>
            <w:r>
              <w:t>Normal (52%)</w:t>
            </w:r>
          </w:p>
        </w:tc>
        <w:tc>
          <w:tcPr>
            <w:tcW w:type="dxa" w:w="960"/>
          </w:tcPr>
          <w:p>
            <w:r>
              <w:t>Normal (99%)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Combined_Anomaly (100%)</w:t>
            </w:r>
          </w:p>
        </w:tc>
        <w:tc>
          <w:tcPr>
            <w:tcW w:type="dxa" w:w="960"/>
          </w:tcPr>
          <w:p>
            <w:r>
              <w:t>Normal (46%)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#15</w:t>
            </w:r>
          </w:p>
        </w:tc>
        <w:tc>
          <w:tcPr>
            <w:tcW w:type="dxa" w:w="960"/>
          </w:tcPr>
          <w:p>
            <w:r>
              <w:t>Normal (48%)</w:t>
            </w:r>
          </w:p>
        </w:tc>
        <w:tc>
          <w:tcPr>
            <w:tcW w:type="dxa" w:w="960"/>
          </w:tcPr>
          <w:p>
            <w:r>
              <w:t>Tail_Anomaly (95%)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Combined_Anomaly (73%)</w:t>
            </w:r>
          </w:p>
        </w:tc>
        <w:tc>
          <w:tcPr>
            <w:tcW w:type="dxa" w:w="960"/>
          </w:tcPr>
          <w:p>
            <w:r>
              <w:t>Normal (61%)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4861</w:t>
            </w:r>
          </w:p>
        </w:tc>
        <w:tc>
          <w:tcPr>
            <w:tcW w:type="dxa" w:w="960"/>
          </w:tcPr>
          <w:p>
            <w:r>
              <w:t>#16</w:t>
            </w:r>
          </w:p>
        </w:tc>
        <w:tc>
          <w:tcPr>
            <w:tcW w:type="dxa" w:w="960"/>
          </w:tcPr>
          <w:p>
            <w:r>
              <w:t>Tail_Anomaly (34%)</w:t>
            </w:r>
          </w:p>
        </w:tc>
        <w:tc>
          <w:tcPr>
            <w:tcW w:type="dxa" w:w="960"/>
          </w:tcPr>
          <w:p>
            <w:r>
              <w:t>Head_Anomaly (57%)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Combined_Anomaly (100%)</w:t>
            </w:r>
          </w:p>
        </w:tc>
        <w:tc>
          <w:tcPr>
            <w:tcW w:type="dxa" w:w="960"/>
          </w:tcPr>
          <w:p>
            <w:r>
              <w:t>Tail_Anomaly (72%)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#1</w:t>
            </w:r>
          </w:p>
        </w:tc>
        <w:tc>
          <w:tcPr>
            <w:tcW w:type="dxa" w:w="960"/>
          </w:tcPr>
          <w:p>
            <w:r>
              <w:t>Head_Anomaly (40%)</w:t>
            </w:r>
          </w:p>
        </w:tc>
        <w:tc>
          <w:tcPr>
            <w:tcW w:type="dxa" w:w="960"/>
          </w:tcPr>
          <w:p>
            <w:r>
              <w:t>Head_Anomaly (98%)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Head_Anomaly (76%)</w:t>
            </w:r>
          </w:p>
        </w:tc>
        <w:tc>
          <w:tcPr>
            <w:tcW w:type="dxa" w:w="960"/>
          </w:tcPr>
          <w:p>
            <w:r>
              <w:t>Tail_Anomaly (81%)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#2</w:t>
            </w:r>
          </w:p>
        </w:tc>
        <w:tc>
          <w:tcPr>
            <w:tcW w:type="dxa" w:w="960"/>
          </w:tcPr>
          <w:p>
            <w:r>
              <w:t>Tail_Anomaly (37%)</w:t>
            </w:r>
          </w:p>
        </w:tc>
        <w:tc>
          <w:tcPr>
            <w:tcW w:type="dxa" w:w="960"/>
          </w:tcPr>
          <w:p>
            <w:r>
              <w:t>Combined_Anomaly (48%)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Combined_Anomaly (47%)</w:t>
            </w:r>
          </w:p>
        </w:tc>
        <w:tc>
          <w:tcPr>
            <w:tcW w:type="dxa" w:w="960"/>
          </w:tcPr>
          <w:p>
            <w:r>
              <w:t>Combined_Anomaly (52%)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#3</w:t>
            </w:r>
          </w:p>
        </w:tc>
        <w:tc>
          <w:tcPr>
            <w:tcW w:type="dxa" w:w="960"/>
          </w:tcPr>
          <w:p>
            <w:r>
              <w:t>Tail_Anomaly (49%)</w:t>
            </w:r>
          </w:p>
        </w:tc>
        <w:tc>
          <w:tcPr>
            <w:tcW w:type="dxa" w:w="960"/>
          </w:tcPr>
          <w:p>
            <w:r>
              <w:t>Normal (70%)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Combined_Anomaly (99%)</w:t>
            </w:r>
          </w:p>
        </w:tc>
        <w:tc>
          <w:tcPr>
            <w:tcW w:type="dxa" w:w="960"/>
          </w:tcPr>
          <w:p>
            <w:r>
              <w:t>Head_Anomaly (35%)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#4</w:t>
            </w:r>
          </w:p>
        </w:tc>
        <w:tc>
          <w:tcPr>
            <w:tcW w:type="dxa" w:w="960"/>
          </w:tcPr>
          <w:p>
            <w:r>
              <w:t>Normal (71%)</w:t>
            </w:r>
          </w:p>
        </w:tc>
        <w:tc>
          <w:tcPr>
            <w:tcW w:type="dxa" w:w="960"/>
          </w:tcPr>
          <w:p>
            <w:r>
              <w:t>Combined_Anomaly (93%)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Combined_Anomaly (97%)</w:t>
            </w:r>
          </w:p>
        </w:tc>
        <w:tc>
          <w:tcPr>
            <w:tcW w:type="dxa" w:w="960"/>
          </w:tcPr>
          <w:p>
            <w:r>
              <w:t>Tail_Anomaly (42%)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#5</w:t>
            </w:r>
          </w:p>
        </w:tc>
        <w:tc>
          <w:tcPr>
            <w:tcW w:type="dxa" w:w="960"/>
          </w:tcPr>
          <w:p>
            <w:r>
              <w:t>Normal (75%)</w:t>
            </w:r>
          </w:p>
        </w:tc>
        <w:tc>
          <w:tcPr>
            <w:tcW w:type="dxa" w:w="960"/>
          </w:tcPr>
          <w:p>
            <w:r>
              <w:t>Combined_Anomaly (66%)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Combined_Anomaly (99%)</w:t>
            </w:r>
          </w:p>
        </w:tc>
        <w:tc>
          <w:tcPr>
            <w:tcW w:type="dxa" w:w="960"/>
          </w:tcPr>
          <w:p>
            <w:r>
              <w:t>Combined_Anomaly (52%)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#6</w:t>
            </w:r>
          </w:p>
        </w:tc>
        <w:tc>
          <w:tcPr>
            <w:tcW w:type="dxa" w:w="960"/>
          </w:tcPr>
          <w:p>
            <w:r>
              <w:t>Head_Anomaly (39%)</w:t>
            </w:r>
          </w:p>
        </w:tc>
        <w:tc>
          <w:tcPr>
            <w:tcW w:type="dxa" w:w="960"/>
          </w:tcPr>
          <w:p>
            <w:r>
              <w:t>Head_Anomaly (91%)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Head_Anomaly (100%)</w:t>
            </w:r>
          </w:p>
        </w:tc>
        <w:tc>
          <w:tcPr>
            <w:tcW w:type="dxa" w:w="960"/>
          </w:tcPr>
          <w:p>
            <w:r>
              <w:t>Combined_Anomaly (57%)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#7</w:t>
            </w:r>
          </w:p>
        </w:tc>
        <w:tc>
          <w:tcPr>
            <w:tcW w:type="dxa" w:w="960"/>
          </w:tcPr>
          <w:p>
            <w:r>
              <w:t>Normal (84%)</w:t>
            </w:r>
          </w:p>
        </w:tc>
        <w:tc>
          <w:tcPr>
            <w:tcW w:type="dxa" w:w="960"/>
          </w:tcPr>
          <w:p>
            <w:r>
              <w:t>Combined_Anomaly (76%)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Combined_Anomaly (100%)</w:t>
            </w:r>
          </w:p>
        </w:tc>
        <w:tc>
          <w:tcPr>
            <w:tcW w:type="dxa" w:w="960"/>
          </w:tcPr>
          <w:p>
            <w:r>
              <w:t>Combined_Anomaly (52%)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#8</w:t>
            </w:r>
          </w:p>
        </w:tc>
        <w:tc>
          <w:tcPr>
            <w:tcW w:type="dxa" w:w="960"/>
          </w:tcPr>
          <w:p>
            <w:r>
              <w:t>Tail_Anomaly (84%)</w:t>
            </w:r>
          </w:p>
        </w:tc>
        <w:tc>
          <w:tcPr>
            <w:tcW w:type="dxa" w:w="960"/>
          </w:tcPr>
          <w:p>
            <w:r>
              <w:t>Head_Anomaly (44%)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Combined_Anomaly (59%)</w:t>
            </w:r>
          </w:p>
        </w:tc>
        <w:tc>
          <w:tcPr>
            <w:tcW w:type="dxa" w:w="960"/>
          </w:tcPr>
          <w:p>
            <w:r>
              <w:t>Head_Anomaly (62%)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#9</w:t>
            </w:r>
          </w:p>
        </w:tc>
        <w:tc>
          <w:tcPr>
            <w:tcW w:type="dxa" w:w="960"/>
          </w:tcPr>
          <w:p>
            <w:r>
              <w:t>Normal (78%)</w:t>
            </w:r>
          </w:p>
        </w:tc>
        <w:tc>
          <w:tcPr>
            <w:tcW w:type="dxa" w:w="960"/>
          </w:tcPr>
          <w:p>
            <w:r>
              <w:t>Normal (98%)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Head_Anomaly (99%)</w:t>
            </w:r>
          </w:p>
        </w:tc>
        <w:tc>
          <w:tcPr>
            <w:tcW w:type="dxa" w:w="960"/>
          </w:tcPr>
          <w:p>
            <w:r>
              <w:t>Head_Anomaly (59%)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#10</w:t>
            </w:r>
          </w:p>
        </w:tc>
        <w:tc>
          <w:tcPr>
            <w:tcW w:type="dxa" w:w="960"/>
          </w:tcPr>
          <w:p>
            <w:r>
              <w:t>Normal (69%)</w:t>
            </w:r>
          </w:p>
        </w:tc>
        <w:tc>
          <w:tcPr>
            <w:tcW w:type="dxa" w:w="960"/>
          </w:tcPr>
          <w:p>
            <w:r>
              <w:t>Combined_Anomaly (75%)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Combined_Anomaly (64%)</w:t>
            </w:r>
          </w:p>
        </w:tc>
        <w:tc>
          <w:tcPr>
            <w:tcW w:type="dxa" w:w="960"/>
          </w:tcPr>
          <w:p>
            <w:r>
              <w:t>Head_Anomaly (65%)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#11</w:t>
            </w:r>
          </w:p>
        </w:tc>
        <w:tc>
          <w:tcPr>
            <w:tcW w:type="dxa" w:w="960"/>
          </w:tcPr>
          <w:p>
            <w:r>
              <w:t>Normal (89%)</w:t>
            </w:r>
          </w:p>
        </w:tc>
        <w:tc>
          <w:tcPr>
            <w:tcW w:type="dxa" w:w="960"/>
          </w:tcPr>
          <w:p>
            <w:r>
              <w:t>Normal (100%)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Head_Anomaly (83%)</w:t>
            </w:r>
          </w:p>
        </w:tc>
        <w:tc>
          <w:tcPr>
            <w:tcW w:type="dxa" w:w="960"/>
          </w:tcPr>
          <w:p>
            <w:r>
              <w:t>Normal (79%)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#12</w:t>
            </w:r>
          </w:p>
        </w:tc>
        <w:tc>
          <w:tcPr>
            <w:tcW w:type="dxa" w:w="960"/>
          </w:tcPr>
          <w:p>
            <w:r>
              <w:t>Normal (43%)</w:t>
            </w:r>
          </w:p>
        </w:tc>
        <w:tc>
          <w:tcPr>
            <w:tcW w:type="dxa" w:w="960"/>
          </w:tcPr>
          <w:p>
            <w:r>
              <w:t>Normal (89%)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Head_Anomaly (95%)</w:t>
            </w:r>
          </w:p>
        </w:tc>
        <w:tc>
          <w:tcPr>
            <w:tcW w:type="dxa" w:w="960"/>
          </w:tcPr>
          <w:p>
            <w:r>
              <w:t>Midpiece_Anomaly (31%)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#13</w:t>
            </w:r>
          </w:p>
        </w:tc>
        <w:tc>
          <w:tcPr>
            <w:tcW w:type="dxa" w:w="960"/>
          </w:tcPr>
          <w:p>
            <w:r>
              <w:t>Normal (77%)</w:t>
            </w:r>
          </w:p>
        </w:tc>
        <w:tc>
          <w:tcPr>
            <w:tcW w:type="dxa" w:w="960"/>
          </w:tcPr>
          <w:p>
            <w:r>
              <w:t>Normal (94%)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Normal (79%)</w:t>
            </w:r>
          </w:p>
        </w:tc>
        <w:tc>
          <w:tcPr>
            <w:tcW w:type="dxa" w:w="960"/>
          </w:tcPr>
          <w:p>
            <w:r>
              <w:t>Combined_Anomaly (73%)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#14</w:t>
            </w:r>
          </w:p>
        </w:tc>
        <w:tc>
          <w:tcPr>
            <w:tcW w:type="dxa" w:w="960"/>
          </w:tcPr>
          <w:p>
            <w:r>
              <w:t>Normal (29%)</w:t>
            </w:r>
          </w:p>
        </w:tc>
        <w:tc>
          <w:tcPr>
            <w:tcW w:type="dxa" w:w="960"/>
          </w:tcPr>
          <w:p>
            <w:r>
              <w:t>Tail_Anomaly (77%)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  <w:tc>
          <w:tcPr>
            <w:tcW w:type="dxa" w:w="960"/>
          </w:tcPr>
          <w:p>
            <w:r>
              <w:t>Head_Anomaly (67%)</w:t>
            </w:r>
          </w:p>
        </w:tc>
        <w:tc>
          <w:tcPr>
            <w:tcW w:type="dxa" w:w="960"/>
          </w:tcPr>
          <w:p>
            <w:r>
              <w:t>Tail_Anomaly (95%)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12488</w:t>
            </w:r>
          </w:p>
        </w:tc>
        <w:tc>
          <w:tcPr>
            <w:tcW w:type="dxa" w:w="960"/>
          </w:tcPr>
          <w:p>
            <w:r>
              <w:t>#15</w:t>
            </w:r>
          </w:p>
        </w:tc>
        <w:tc>
          <w:tcPr>
            <w:tcW w:type="dxa" w:w="960"/>
          </w:tcPr>
          <w:p>
            <w:r>
              <w:t>Normal (93%)</w:t>
            </w:r>
          </w:p>
        </w:tc>
        <w:tc>
          <w:tcPr>
            <w:tcW w:type="dxa" w:w="960"/>
          </w:tcPr>
          <w:p>
            <w:r>
              <w:t>Normal (100%)</w:t>
            </w:r>
          </w:p>
        </w:tc>
        <w:tc>
          <w:tcPr>
            <w:tcW w:type="dxa" w:w="960"/>
          </w:tcPr>
          <w:p>
            <w:r>
              <w:t>✅ Same</w:t>
            </w:r>
          </w:p>
        </w:tc>
        <w:tc>
          <w:tcPr>
            <w:tcW w:type="dxa" w:w="960"/>
          </w:tcPr>
          <w:p>
            <w:r>
              <w:t>Combined_Anomaly (92%)</w:t>
            </w:r>
          </w:p>
        </w:tc>
        <w:tc>
          <w:tcPr>
            <w:tcW w:type="dxa" w:w="960"/>
          </w:tcPr>
          <w:p>
            <w:r>
              <w:t>Normal (50%)</w:t>
            </w:r>
          </w:p>
        </w:tc>
        <w:tc>
          <w:tcPr>
            <w:tcW w:type="dxa" w:w="960"/>
          </w:tcPr>
          <w:p>
            <w:r>
              <w:t>🔄 Changed</w:t>
            </w:r>
          </w:p>
        </w:tc>
      </w:tr>
    </w:tbl>
    <w:p>
      <w:pPr>
        <w:pStyle w:val="Heading1"/>
      </w:pPr>
      <w:r>
        <w:t>Improvement Summary</w:t>
      </w:r>
    </w:p>
    <w:p>
      <w:r>
        <w:t>YOLOv8: 17/31 predictions changed after weighting (54.8%)</w:t>
      </w:r>
    </w:p>
    <w:p>
      <w:r>
        <w:t>EfficientNet: 23/31 predictions changed after weighting (74.2%)</w:t>
      </w:r>
    </w:p>
    <w:p>
      <w:r>
        <w:br/>
        <w:t>Original models agreement: 5/31 (16.1%)</w:t>
      </w:r>
    </w:p>
    <w:p>
      <w:r>
        <w:t>Weighted models agreement: 11/31 (35.5%)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