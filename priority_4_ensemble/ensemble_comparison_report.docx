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Priority 4: Ensemble Model Comparison Report</w:t>
      </w:r>
    </w:p>
    <w:p>
      <w:r>
        <w:t>Generated: 2026-03-15 17:12:53</w:t>
      </w:r>
    </w:p>
    <w:p>
      <w:r>
        <w:t>Video: 30_09.03.25_SSW.avi</w:t>
      </w:r>
    </w:p>
    <w:p>
      <w:r>
        <w:t>Frames sampled: [3813, 14431]</w:t>
      </w:r>
    </w:p>
    <w:p>
      <w:r>
        <w:t>Total sperm crops: 40</w:t>
      </w:r>
    </w:p>
    <w:p>
      <w:r>
        <w:t>Ensemble weights: YOLOv8 = 0.4, EfficientNet = 0.6</w:t>
      </w:r>
    </w:p>
    <w:p>
      <w:pPr>
        <w:pStyle w:val="Heading1"/>
      </w:pPr>
      <w:r>
        <w:t>Class Distribution: Individual vs Ensemble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YOLOv8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EfficientNet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Ensemble</w:t>
            </w:r>
          </w:p>
        </w:tc>
      </w:tr>
      <w:tr>
        <w:tc>
          <w:tcPr>
            <w:tcW w:type="dxa" w:w="2160"/>
          </w:tcPr>
          <w:p>
            <w:r>
              <w:t>Combined_Anomaly</w:t>
            </w:r>
          </w:p>
        </w:tc>
        <w:tc>
          <w:tcPr>
            <w:tcW w:type="dxa" w:w="2160"/>
          </w:tcPr>
          <w:p>
            <w:r>
              <w:t>2 (5%)</w:t>
            </w:r>
          </w:p>
        </w:tc>
        <w:tc>
          <w:tcPr>
            <w:tcW w:type="dxa" w:w="2160"/>
          </w:tcPr>
          <w:p>
            <w:r>
              <w:t>21 (52%)</w:t>
            </w:r>
          </w:p>
        </w:tc>
        <w:tc>
          <w:tcPr>
            <w:tcW w:type="dxa" w:w="2160"/>
          </w:tcPr>
          <w:p>
            <w:r>
              <w:t>21 (52%)</w:t>
            </w:r>
          </w:p>
        </w:tc>
      </w:tr>
      <w:tr>
        <w:tc>
          <w:tcPr>
            <w:tcW w:type="dxa" w:w="2160"/>
          </w:tcPr>
          <w:p>
            <w:r>
              <w:t>Head_Anomaly</w:t>
            </w:r>
          </w:p>
        </w:tc>
        <w:tc>
          <w:tcPr>
            <w:tcW w:type="dxa" w:w="2160"/>
          </w:tcPr>
          <w:p>
            <w:r>
              <w:t>6 (15%)</w:t>
            </w:r>
          </w:p>
        </w:tc>
        <w:tc>
          <w:tcPr>
            <w:tcW w:type="dxa" w:w="2160"/>
          </w:tcPr>
          <w:p>
            <w:r>
              <w:t>9 (22%)</w:t>
            </w:r>
          </w:p>
        </w:tc>
        <w:tc>
          <w:tcPr>
            <w:tcW w:type="dxa" w:w="2160"/>
          </w:tcPr>
          <w:p>
            <w:r>
              <w:t>9 (22%)</w:t>
            </w:r>
          </w:p>
        </w:tc>
      </w:tr>
      <w:tr>
        <w:tc>
          <w:tcPr>
            <w:tcW w:type="dxa" w:w="2160"/>
          </w:tcPr>
          <w:p>
            <w:r>
              <w:t>Midpiece_Anomaly</w:t>
            </w:r>
          </w:p>
        </w:tc>
        <w:tc>
          <w:tcPr>
            <w:tcW w:type="dxa" w:w="2160"/>
          </w:tcPr>
          <w:p>
            <w:r>
              <w:t>0 (0%)</w:t>
            </w:r>
          </w:p>
        </w:tc>
        <w:tc>
          <w:tcPr>
            <w:tcW w:type="dxa" w:w="2160"/>
          </w:tcPr>
          <w:p>
            <w:r>
              <w:t>0 (0%)</w:t>
            </w:r>
          </w:p>
        </w:tc>
        <w:tc>
          <w:tcPr>
            <w:tcW w:type="dxa" w:w="2160"/>
          </w:tcPr>
          <w:p>
            <w:r>
              <w:t>0 (0%)</w:t>
            </w:r>
          </w:p>
        </w:tc>
      </w:tr>
      <w:tr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26 (65%)</w:t>
            </w:r>
          </w:p>
        </w:tc>
        <w:tc>
          <w:tcPr>
            <w:tcW w:type="dxa" w:w="2160"/>
          </w:tcPr>
          <w:p>
            <w:r>
              <w:t>10 (25%)</w:t>
            </w:r>
          </w:p>
        </w:tc>
        <w:tc>
          <w:tcPr>
            <w:tcW w:type="dxa" w:w="2160"/>
          </w:tcPr>
          <w:p>
            <w:r>
              <w:t>10 (25%)</w:t>
            </w:r>
          </w:p>
        </w:tc>
      </w:tr>
      <w:tr>
        <w:tc>
          <w:tcPr>
            <w:tcW w:type="dxa" w:w="2160"/>
          </w:tcPr>
          <w:p>
            <w:r>
              <w:t>Tail_Anomaly</w:t>
            </w:r>
          </w:p>
        </w:tc>
        <w:tc>
          <w:tcPr>
            <w:tcW w:type="dxa" w:w="2160"/>
          </w:tcPr>
          <w:p>
            <w:r>
              <w:t>6 (15%)</w:t>
            </w:r>
          </w:p>
        </w:tc>
        <w:tc>
          <w:tcPr>
            <w:tcW w:type="dxa" w:w="2160"/>
          </w:tcPr>
          <w:p>
            <w:r>
              <w:t>0 (0%)</w:t>
            </w:r>
          </w:p>
        </w:tc>
        <w:tc>
          <w:tcPr>
            <w:tcW w:type="dxa" w:w="2160"/>
          </w:tcPr>
          <w:p>
            <w:r>
              <w:t>0 (0%)</w:t>
            </w:r>
          </w:p>
        </w:tc>
      </w:tr>
    </w:tbl>
    <w:p>
      <w:pPr>
        <w:pStyle w:val="Heading1"/>
      </w:pPr>
      <w:r>
        <w:t>Average Confidence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</w:rPr>
              <w:t>YOLOv8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EfficientNet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Ensemble</w:t>
            </w:r>
          </w:p>
        </w:tc>
      </w:tr>
      <w:tr>
        <w:tc>
          <w:tcPr>
            <w:tcW w:type="dxa" w:w="2160"/>
          </w:tcPr>
          <w:p>
            <w:r>
              <w:t>Avg Confidence</w:t>
            </w:r>
          </w:p>
        </w:tc>
        <w:tc>
          <w:tcPr>
            <w:tcW w:type="dxa" w:w="2160"/>
          </w:tcPr>
          <w:p>
            <w:r>
              <w:t>57.9%</w:t>
            </w:r>
          </w:p>
        </w:tc>
        <w:tc>
          <w:tcPr>
            <w:tcW w:type="dxa" w:w="2160"/>
          </w:tcPr>
          <w:p>
            <w:r>
              <w:t>75.2%</w:t>
            </w:r>
          </w:p>
        </w:tc>
        <w:tc>
          <w:tcPr>
            <w:tcW w:type="dxa" w:w="2160"/>
          </w:tcPr>
          <w:p>
            <w:r>
              <w:t>57.4%</w:t>
            </w:r>
          </w:p>
        </w:tc>
      </w:tr>
    </w:tbl>
    <w:p>
      <w:pPr>
        <w:pStyle w:val="Heading1"/>
      </w:pPr>
      <w:r>
        <w:t>Detailed Per-Crop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Sperm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YOLOv8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EffNet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ENSEMBLE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Ensemble Conf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#1</w:t>
            </w:r>
          </w:p>
        </w:tc>
        <w:tc>
          <w:tcPr>
            <w:tcW w:type="dxa" w:w="1234"/>
          </w:tcPr>
          <w:p>
            <w:r>
              <w:t>Tail_Anomaly (84%)</w:t>
            </w:r>
          </w:p>
        </w:tc>
        <w:tc>
          <w:tcPr>
            <w:tcW w:type="dxa" w:w="1234"/>
          </w:tcPr>
          <w:p>
            <w:r>
              <w:t>Head_Anomaly (60%)</w:t>
            </w:r>
          </w:p>
        </w:tc>
        <w:tc>
          <w:tcPr>
            <w:tcW w:type="dxa" w:w="1234"/>
          </w:tcPr>
          <w:p>
            <w:r>
              <w:t>Head_Anomaly</w:t>
            </w:r>
          </w:p>
        </w:tc>
        <w:tc>
          <w:tcPr>
            <w:tcW w:type="dxa" w:w="1234"/>
          </w:tcPr>
          <w:p>
            <w:r>
              <w:t>36.6%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#2</w:t>
            </w:r>
          </w:p>
        </w:tc>
        <w:tc>
          <w:tcPr>
            <w:tcW w:type="dxa" w:w="1234"/>
          </w:tcPr>
          <w:p>
            <w:r>
              <w:t>Head_Anomaly (68%)</w:t>
            </w:r>
          </w:p>
        </w:tc>
        <w:tc>
          <w:tcPr>
            <w:tcW w:type="dxa" w:w="1234"/>
          </w:tcPr>
          <w:p>
            <w:r>
              <w:t>Head_Anomaly (91%)</w:t>
            </w:r>
          </w:p>
        </w:tc>
        <w:tc>
          <w:tcPr>
            <w:tcW w:type="dxa" w:w="1234"/>
          </w:tcPr>
          <w:p>
            <w:r>
              <w:t>Head_Anomaly</w:t>
            </w:r>
          </w:p>
        </w:tc>
        <w:tc>
          <w:tcPr>
            <w:tcW w:type="dxa" w:w="1234"/>
          </w:tcPr>
          <w:p>
            <w:r>
              <w:t>81.9%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#3</w:t>
            </w:r>
          </w:p>
        </w:tc>
        <w:tc>
          <w:tcPr>
            <w:tcW w:type="dxa" w:w="1234"/>
          </w:tcPr>
          <w:p>
            <w:r>
              <w:t>Head_Anomaly (41%)</w:t>
            </w:r>
          </w:p>
        </w:tc>
        <w:tc>
          <w:tcPr>
            <w:tcW w:type="dxa" w:w="1234"/>
          </w:tcPr>
          <w:p>
            <w:r>
              <w:t>Head_Anomaly (99%)</w:t>
            </w:r>
          </w:p>
        </w:tc>
        <w:tc>
          <w:tcPr>
            <w:tcW w:type="dxa" w:w="1234"/>
          </w:tcPr>
          <w:p>
            <w:r>
              <w:t>Head_Anomaly</w:t>
            </w:r>
          </w:p>
        </w:tc>
        <w:tc>
          <w:tcPr>
            <w:tcW w:type="dxa" w:w="1234"/>
          </w:tcPr>
          <w:p>
            <w:r>
              <w:t>76.2%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#4</w:t>
            </w:r>
          </w:p>
        </w:tc>
        <w:tc>
          <w:tcPr>
            <w:tcW w:type="dxa" w:w="1234"/>
          </w:tcPr>
          <w:p>
            <w:r>
              <w:t>Tail_Anomaly (76%)</w:t>
            </w:r>
          </w:p>
        </w:tc>
        <w:tc>
          <w:tcPr>
            <w:tcW w:type="dxa" w:w="1234"/>
          </w:tcPr>
          <w:p>
            <w:r>
              <w:t>Head_Anomaly (52%)</w:t>
            </w:r>
          </w:p>
        </w:tc>
        <w:tc>
          <w:tcPr>
            <w:tcW w:type="dxa" w:w="1234"/>
          </w:tcPr>
          <w:p>
            <w:r>
              <w:t>Head_Anomaly</w:t>
            </w:r>
          </w:p>
        </w:tc>
        <w:tc>
          <w:tcPr>
            <w:tcW w:type="dxa" w:w="1234"/>
          </w:tcPr>
          <w:p>
            <w:r>
              <w:t>32.1%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#5</w:t>
            </w:r>
          </w:p>
        </w:tc>
        <w:tc>
          <w:tcPr>
            <w:tcW w:type="dxa" w:w="1234"/>
          </w:tcPr>
          <w:p>
            <w:r>
              <w:t>Normal (45%)</w:t>
            </w:r>
          </w:p>
        </w:tc>
        <w:tc>
          <w:tcPr>
            <w:tcW w:type="dxa" w:w="1234"/>
          </w:tcPr>
          <w:p>
            <w:r>
              <w:t>Combined_Anomaly (98%)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66.3%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#6</w:t>
            </w:r>
          </w:p>
        </w:tc>
        <w:tc>
          <w:tcPr>
            <w:tcW w:type="dxa" w:w="1234"/>
          </w:tcPr>
          <w:p>
            <w:r>
              <w:t>Normal (40%)</w:t>
            </w:r>
          </w:p>
        </w:tc>
        <w:tc>
          <w:tcPr>
            <w:tcW w:type="dxa" w:w="1234"/>
          </w:tcPr>
          <w:p>
            <w:r>
              <w:t>Combined_Anomaly (95%)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65.8%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#7</w:t>
            </w:r>
          </w:p>
        </w:tc>
        <w:tc>
          <w:tcPr>
            <w:tcW w:type="dxa" w:w="1234"/>
          </w:tcPr>
          <w:p>
            <w:r>
              <w:t>Normal (49%)</w:t>
            </w:r>
          </w:p>
        </w:tc>
        <w:tc>
          <w:tcPr>
            <w:tcW w:type="dxa" w:w="1234"/>
          </w:tcPr>
          <w:p>
            <w:r>
              <w:t>Combined_Anomaly (99%)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78.4%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#8</w:t>
            </w:r>
          </w:p>
        </w:tc>
        <w:tc>
          <w:tcPr>
            <w:tcW w:type="dxa" w:w="1234"/>
          </w:tcPr>
          <w:p>
            <w:r>
              <w:t>Head_Anomaly (39%)</w:t>
            </w:r>
          </w:p>
        </w:tc>
        <w:tc>
          <w:tcPr>
            <w:tcW w:type="dxa" w:w="1234"/>
          </w:tcPr>
          <w:p>
            <w:r>
              <w:t>Normal (95%)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71.3%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#9</w:t>
            </w:r>
          </w:p>
        </w:tc>
        <w:tc>
          <w:tcPr>
            <w:tcW w:type="dxa" w:w="1234"/>
          </w:tcPr>
          <w:p>
            <w:r>
              <w:t>Normal (56%)</w:t>
            </w:r>
          </w:p>
        </w:tc>
        <w:tc>
          <w:tcPr>
            <w:tcW w:type="dxa" w:w="1234"/>
          </w:tcPr>
          <w:p>
            <w:r>
              <w:t>Combined_Anomaly (65%)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49.0%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#10</w:t>
            </w:r>
          </w:p>
        </w:tc>
        <w:tc>
          <w:tcPr>
            <w:tcW w:type="dxa" w:w="1234"/>
          </w:tcPr>
          <w:p>
            <w:r>
              <w:t>Tail_Anomaly (83%)</w:t>
            </w:r>
          </w:p>
        </w:tc>
        <w:tc>
          <w:tcPr>
            <w:tcW w:type="dxa" w:w="1234"/>
          </w:tcPr>
          <w:p>
            <w:r>
              <w:t>Combined_Anomaly (100%)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63.2%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#11</w:t>
            </w:r>
          </w:p>
        </w:tc>
        <w:tc>
          <w:tcPr>
            <w:tcW w:type="dxa" w:w="1234"/>
          </w:tcPr>
          <w:p>
            <w:r>
              <w:t>Normal (87%)</w:t>
            </w:r>
          </w:p>
        </w:tc>
        <w:tc>
          <w:tcPr>
            <w:tcW w:type="dxa" w:w="1234"/>
          </w:tcPr>
          <w:p>
            <w:r>
              <w:t>Combined_Anomaly (59%)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39.9%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#12</w:t>
            </w:r>
          </w:p>
        </w:tc>
        <w:tc>
          <w:tcPr>
            <w:tcW w:type="dxa" w:w="1234"/>
          </w:tcPr>
          <w:p>
            <w:r>
              <w:t>Normal (44%)</w:t>
            </w:r>
          </w:p>
        </w:tc>
        <w:tc>
          <w:tcPr>
            <w:tcW w:type="dxa" w:w="1234"/>
          </w:tcPr>
          <w:p>
            <w:r>
              <w:t>Normal (45%)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44.3%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#13</w:t>
            </w:r>
          </w:p>
        </w:tc>
        <w:tc>
          <w:tcPr>
            <w:tcW w:type="dxa" w:w="1234"/>
          </w:tcPr>
          <w:p>
            <w:r>
              <w:t>Combined_Anomaly (43%)</w:t>
            </w:r>
          </w:p>
        </w:tc>
        <w:tc>
          <w:tcPr>
            <w:tcW w:type="dxa" w:w="1234"/>
          </w:tcPr>
          <w:p>
            <w:r>
              <w:t>Head_Anomaly (58%)</w:t>
            </w:r>
          </w:p>
        </w:tc>
        <w:tc>
          <w:tcPr>
            <w:tcW w:type="dxa" w:w="1234"/>
          </w:tcPr>
          <w:p>
            <w:r>
              <w:t>Head_Anomaly</w:t>
            </w:r>
          </w:p>
        </w:tc>
        <w:tc>
          <w:tcPr>
            <w:tcW w:type="dxa" w:w="1234"/>
          </w:tcPr>
          <w:p>
            <w:r>
              <w:t>48.2%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#14</w:t>
            </w:r>
          </w:p>
        </w:tc>
        <w:tc>
          <w:tcPr>
            <w:tcW w:type="dxa" w:w="1234"/>
          </w:tcPr>
          <w:p>
            <w:r>
              <w:t>Tail_Anomaly (88%)</w:t>
            </w:r>
          </w:p>
        </w:tc>
        <w:tc>
          <w:tcPr>
            <w:tcW w:type="dxa" w:w="1234"/>
          </w:tcPr>
          <w:p>
            <w:r>
              <w:t>Combined_Anomaly (76%)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47.5%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#15</w:t>
            </w:r>
          </w:p>
        </w:tc>
        <w:tc>
          <w:tcPr>
            <w:tcW w:type="dxa" w:w="1234"/>
          </w:tcPr>
          <w:p>
            <w:r>
              <w:t>Normal (58%)</w:t>
            </w:r>
          </w:p>
        </w:tc>
        <w:tc>
          <w:tcPr>
            <w:tcW w:type="dxa" w:w="1234"/>
          </w:tcPr>
          <w:p>
            <w:r>
              <w:t>Combined_Anomaly (47%)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43.0%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#16</w:t>
            </w:r>
          </w:p>
        </w:tc>
        <w:tc>
          <w:tcPr>
            <w:tcW w:type="dxa" w:w="1234"/>
          </w:tcPr>
          <w:p>
            <w:r>
              <w:t>Normal (62%)</w:t>
            </w:r>
          </w:p>
        </w:tc>
        <w:tc>
          <w:tcPr>
            <w:tcW w:type="dxa" w:w="1234"/>
          </w:tcPr>
          <w:p>
            <w:r>
              <w:t>Normal (61%)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61.6%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3813</w:t>
            </w:r>
          </w:p>
        </w:tc>
        <w:tc>
          <w:tcPr>
            <w:tcW w:type="dxa" w:w="1234"/>
          </w:tcPr>
          <w:p>
            <w:r>
              <w:t>#17</w:t>
            </w:r>
          </w:p>
        </w:tc>
        <w:tc>
          <w:tcPr>
            <w:tcW w:type="dxa" w:w="1234"/>
          </w:tcPr>
          <w:p>
            <w:r>
              <w:t>Normal (46%)</w:t>
            </w:r>
          </w:p>
        </w:tc>
        <w:tc>
          <w:tcPr>
            <w:tcW w:type="dxa" w:w="1234"/>
          </w:tcPr>
          <w:p>
            <w:r>
              <w:t>Normal (74%)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62.8%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#1</w:t>
            </w:r>
          </w:p>
        </w:tc>
        <w:tc>
          <w:tcPr>
            <w:tcW w:type="dxa" w:w="1234"/>
          </w:tcPr>
          <w:p>
            <w:r>
              <w:t>Normal (39%)</w:t>
            </w:r>
          </w:p>
        </w:tc>
        <w:tc>
          <w:tcPr>
            <w:tcW w:type="dxa" w:w="1234"/>
          </w:tcPr>
          <w:p>
            <w:r>
              <w:t>Combined_Anomaly (92%)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68.6%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#2</w:t>
            </w:r>
          </w:p>
        </w:tc>
        <w:tc>
          <w:tcPr>
            <w:tcW w:type="dxa" w:w="1234"/>
          </w:tcPr>
          <w:p>
            <w:r>
              <w:t>Normal (54%)</w:t>
            </w:r>
          </w:p>
        </w:tc>
        <w:tc>
          <w:tcPr>
            <w:tcW w:type="dxa" w:w="1234"/>
          </w:tcPr>
          <w:p>
            <w:r>
              <w:t>Normal (67%)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61.7%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#3</w:t>
            </w:r>
          </w:p>
        </w:tc>
        <w:tc>
          <w:tcPr>
            <w:tcW w:type="dxa" w:w="1234"/>
          </w:tcPr>
          <w:p>
            <w:r>
              <w:t>Normal (71%)</w:t>
            </w:r>
          </w:p>
        </w:tc>
        <w:tc>
          <w:tcPr>
            <w:tcW w:type="dxa" w:w="1234"/>
          </w:tcPr>
          <w:p>
            <w:r>
              <w:t>Normal (83%)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77.9%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#4</w:t>
            </w:r>
          </w:p>
        </w:tc>
        <w:tc>
          <w:tcPr>
            <w:tcW w:type="dxa" w:w="1234"/>
          </w:tcPr>
          <w:p>
            <w:r>
              <w:t>Normal (87%)</w:t>
            </w:r>
          </w:p>
        </w:tc>
        <w:tc>
          <w:tcPr>
            <w:tcW w:type="dxa" w:w="1234"/>
          </w:tcPr>
          <w:p>
            <w:r>
              <w:t>Head_Anomaly (70%)</w:t>
            </w:r>
          </w:p>
        </w:tc>
        <w:tc>
          <w:tcPr>
            <w:tcW w:type="dxa" w:w="1234"/>
          </w:tcPr>
          <w:p>
            <w:r>
              <w:t>Head_Anomaly</w:t>
            </w:r>
          </w:p>
        </w:tc>
        <w:tc>
          <w:tcPr>
            <w:tcW w:type="dxa" w:w="1234"/>
          </w:tcPr>
          <w:p>
            <w:r>
              <w:t>42.2%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#5</w:t>
            </w:r>
          </w:p>
        </w:tc>
        <w:tc>
          <w:tcPr>
            <w:tcW w:type="dxa" w:w="1234"/>
          </w:tcPr>
          <w:p>
            <w:r>
              <w:t>Tail_Anomaly (76%)</w:t>
            </w:r>
          </w:p>
        </w:tc>
        <w:tc>
          <w:tcPr>
            <w:tcW w:type="dxa" w:w="1234"/>
          </w:tcPr>
          <w:p>
            <w:r>
              <w:t>Combined_Anomaly (72%)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46.7%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#6</w:t>
            </w:r>
          </w:p>
        </w:tc>
        <w:tc>
          <w:tcPr>
            <w:tcW w:type="dxa" w:w="1234"/>
          </w:tcPr>
          <w:p>
            <w:r>
              <w:t>Normal (45%)</w:t>
            </w:r>
          </w:p>
        </w:tc>
        <w:tc>
          <w:tcPr>
            <w:tcW w:type="dxa" w:w="1234"/>
          </w:tcPr>
          <w:p>
            <w:r>
              <w:t>Combined_Anomaly (91%)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67.0%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#7</w:t>
            </w:r>
          </w:p>
        </w:tc>
        <w:tc>
          <w:tcPr>
            <w:tcW w:type="dxa" w:w="1234"/>
          </w:tcPr>
          <w:p>
            <w:r>
              <w:t>Normal (44%)</w:t>
            </w:r>
          </w:p>
        </w:tc>
        <w:tc>
          <w:tcPr>
            <w:tcW w:type="dxa" w:w="1234"/>
          </w:tcPr>
          <w:p>
            <w:r>
              <w:t>Combined_Anomaly (62%)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49.0%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#8</w:t>
            </w:r>
          </w:p>
        </w:tc>
        <w:tc>
          <w:tcPr>
            <w:tcW w:type="dxa" w:w="1234"/>
          </w:tcPr>
          <w:p>
            <w:r>
              <w:t>Head_Anomaly (40%)</w:t>
            </w:r>
          </w:p>
        </w:tc>
        <w:tc>
          <w:tcPr>
            <w:tcW w:type="dxa" w:w="1234"/>
          </w:tcPr>
          <w:p>
            <w:r>
              <w:t>Combined_Anomaly (72%)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51.1%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#9</w:t>
            </w:r>
          </w:p>
        </w:tc>
        <w:tc>
          <w:tcPr>
            <w:tcW w:type="dxa" w:w="1234"/>
          </w:tcPr>
          <w:p>
            <w:r>
              <w:t>Normal (42%)</w:t>
            </w:r>
          </w:p>
        </w:tc>
        <w:tc>
          <w:tcPr>
            <w:tcW w:type="dxa" w:w="1234"/>
          </w:tcPr>
          <w:p>
            <w:r>
              <w:t>Head_Anomaly (48%)</w:t>
            </w:r>
          </w:p>
        </w:tc>
        <w:tc>
          <w:tcPr>
            <w:tcW w:type="dxa" w:w="1234"/>
          </w:tcPr>
          <w:p>
            <w:r>
              <w:t>Head_Anomaly</w:t>
            </w:r>
          </w:p>
        </w:tc>
        <w:tc>
          <w:tcPr>
            <w:tcW w:type="dxa" w:w="1234"/>
          </w:tcPr>
          <w:p>
            <w:r>
              <w:t>44.4%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#10</w:t>
            </w:r>
          </w:p>
        </w:tc>
        <w:tc>
          <w:tcPr>
            <w:tcW w:type="dxa" w:w="1234"/>
          </w:tcPr>
          <w:p>
            <w:r>
              <w:t>Normal (52%)</w:t>
            </w:r>
          </w:p>
        </w:tc>
        <w:tc>
          <w:tcPr>
            <w:tcW w:type="dxa" w:w="1234"/>
          </w:tcPr>
          <w:p>
            <w:r>
              <w:t>Combined_Anomaly (85%)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57.8%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#11</w:t>
            </w:r>
          </w:p>
        </w:tc>
        <w:tc>
          <w:tcPr>
            <w:tcW w:type="dxa" w:w="1234"/>
          </w:tcPr>
          <w:p>
            <w:r>
              <w:t>Normal (86%)</w:t>
            </w:r>
          </w:p>
        </w:tc>
        <w:tc>
          <w:tcPr>
            <w:tcW w:type="dxa" w:w="1234"/>
          </w:tcPr>
          <w:p>
            <w:r>
              <w:t>Combined_Anomaly (75%)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48.7%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#12</w:t>
            </w:r>
          </w:p>
        </w:tc>
        <w:tc>
          <w:tcPr>
            <w:tcW w:type="dxa" w:w="1234"/>
          </w:tcPr>
          <w:p>
            <w:r>
              <w:t>Normal (39%)</w:t>
            </w:r>
          </w:p>
        </w:tc>
        <w:tc>
          <w:tcPr>
            <w:tcW w:type="dxa" w:w="1234"/>
          </w:tcPr>
          <w:p>
            <w:r>
              <w:t>Combined_Anomaly (71%)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52.8%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#13</w:t>
            </w:r>
          </w:p>
        </w:tc>
        <w:tc>
          <w:tcPr>
            <w:tcW w:type="dxa" w:w="1234"/>
          </w:tcPr>
          <w:p>
            <w:r>
              <w:t>Head_Anomaly (34%)</w:t>
            </w:r>
          </w:p>
        </w:tc>
        <w:tc>
          <w:tcPr>
            <w:tcW w:type="dxa" w:w="1234"/>
          </w:tcPr>
          <w:p>
            <w:r>
              <w:t>Combined_Anomaly (84%)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58.8%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#14</w:t>
            </w:r>
          </w:p>
        </w:tc>
        <w:tc>
          <w:tcPr>
            <w:tcW w:type="dxa" w:w="1234"/>
          </w:tcPr>
          <w:p>
            <w:r>
              <w:t>Head_Anomaly (43%)</w:t>
            </w:r>
          </w:p>
        </w:tc>
        <w:tc>
          <w:tcPr>
            <w:tcW w:type="dxa" w:w="1234"/>
          </w:tcPr>
          <w:p>
            <w:r>
              <w:t>Combined_Anomaly (83%)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59.4%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#15</w:t>
            </w:r>
          </w:p>
        </w:tc>
        <w:tc>
          <w:tcPr>
            <w:tcW w:type="dxa" w:w="1234"/>
          </w:tcPr>
          <w:p>
            <w:r>
              <w:t>Normal (56%)</w:t>
            </w:r>
          </w:p>
        </w:tc>
        <w:tc>
          <w:tcPr>
            <w:tcW w:type="dxa" w:w="1234"/>
          </w:tcPr>
          <w:p>
            <w:r>
              <w:t>Normal (66%)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62.1%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#16</w:t>
            </w:r>
          </w:p>
        </w:tc>
        <w:tc>
          <w:tcPr>
            <w:tcW w:type="dxa" w:w="1234"/>
          </w:tcPr>
          <w:p>
            <w:r>
              <w:t>Normal (75%)</w:t>
            </w:r>
          </w:p>
        </w:tc>
        <w:tc>
          <w:tcPr>
            <w:tcW w:type="dxa" w:w="1234"/>
          </w:tcPr>
          <w:p>
            <w:r>
              <w:t>Normal (36%)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51.7%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#17</w:t>
            </w:r>
          </w:p>
        </w:tc>
        <w:tc>
          <w:tcPr>
            <w:tcW w:type="dxa" w:w="1234"/>
          </w:tcPr>
          <w:p>
            <w:r>
              <w:t>Normal (92%)</w:t>
            </w:r>
          </w:p>
        </w:tc>
        <w:tc>
          <w:tcPr>
            <w:tcW w:type="dxa" w:w="1234"/>
          </w:tcPr>
          <w:p>
            <w:r>
              <w:t>Combined_Anomaly (96%)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60.0%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#18</w:t>
            </w:r>
          </w:p>
        </w:tc>
        <w:tc>
          <w:tcPr>
            <w:tcW w:type="dxa" w:w="1234"/>
          </w:tcPr>
          <w:p>
            <w:r>
              <w:t>Normal (58%)</w:t>
            </w:r>
          </w:p>
        </w:tc>
        <w:tc>
          <w:tcPr>
            <w:tcW w:type="dxa" w:w="1234"/>
          </w:tcPr>
          <w:p>
            <w:r>
              <w:t>Normal (71%)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65.5%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#19</w:t>
            </w:r>
          </w:p>
        </w:tc>
        <w:tc>
          <w:tcPr>
            <w:tcW w:type="dxa" w:w="1234"/>
          </w:tcPr>
          <w:p>
            <w:r>
              <w:t>Normal (56%)</w:t>
            </w:r>
          </w:p>
        </w:tc>
        <w:tc>
          <w:tcPr>
            <w:tcW w:type="dxa" w:w="1234"/>
          </w:tcPr>
          <w:p>
            <w:r>
              <w:t>Head_Anomaly (45%)</w:t>
            </w:r>
          </w:p>
        </w:tc>
        <w:tc>
          <w:tcPr>
            <w:tcW w:type="dxa" w:w="1234"/>
          </w:tcPr>
          <w:p>
            <w:r>
              <w:t>Head_Anomaly</w:t>
            </w:r>
          </w:p>
        </w:tc>
        <w:tc>
          <w:tcPr>
            <w:tcW w:type="dxa" w:w="1234"/>
          </w:tcPr>
          <w:p>
            <w:r>
              <w:t>38.6%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#20</w:t>
            </w:r>
          </w:p>
        </w:tc>
        <w:tc>
          <w:tcPr>
            <w:tcW w:type="dxa" w:w="1234"/>
          </w:tcPr>
          <w:p>
            <w:r>
              <w:t>Normal (34%)</w:t>
            </w:r>
          </w:p>
        </w:tc>
        <w:tc>
          <w:tcPr>
            <w:tcW w:type="dxa" w:w="1234"/>
          </w:tcPr>
          <w:p>
            <w:r>
              <w:t>Normal (90%)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67.5%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#21</w:t>
            </w:r>
          </w:p>
        </w:tc>
        <w:tc>
          <w:tcPr>
            <w:tcW w:type="dxa" w:w="1234"/>
          </w:tcPr>
          <w:p>
            <w:r>
              <w:t>Normal (71%)</w:t>
            </w:r>
          </w:p>
        </w:tc>
        <w:tc>
          <w:tcPr>
            <w:tcW w:type="dxa" w:w="1234"/>
          </w:tcPr>
          <w:p>
            <w:r>
              <w:t>Head_Anomaly (95%)</w:t>
            </w:r>
          </w:p>
        </w:tc>
        <w:tc>
          <w:tcPr>
            <w:tcW w:type="dxa" w:w="1234"/>
          </w:tcPr>
          <w:p>
            <w:r>
              <w:t>Head_Anomaly</w:t>
            </w:r>
          </w:p>
        </w:tc>
        <w:tc>
          <w:tcPr>
            <w:tcW w:type="dxa" w:w="1234"/>
          </w:tcPr>
          <w:p>
            <w:r>
              <w:t>58.3%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#22</w:t>
            </w:r>
          </w:p>
        </w:tc>
        <w:tc>
          <w:tcPr>
            <w:tcW w:type="dxa" w:w="1234"/>
          </w:tcPr>
          <w:p>
            <w:r>
              <w:t>Tail_Anomaly (48%)</w:t>
            </w:r>
          </w:p>
        </w:tc>
        <w:tc>
          <w:tcPr>
            <w:tcW w:type="dxa" w:w="1234"/>
          </w:tcPr>
          <w:p>
            <w:r>
              <w:t>Combined_Anomaly (92%)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61.6%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14431</w:t>
            </w:r>
          </w:p>
        </w:tc>
        <w:tc>
          <w:tcPr>
            <w:tcW w:type="dxa" w:w="1234"/>
          </w:tcPr>
          <w:p>
            <w:r>
              <w:t>#23</w:t>
            </w:r>
          </w:p>
        </w:tc>
        <w:tc>
          <w:tcPr>
            <w:tcW w:type="dxa" w:w="1234"/>
          </w:tcPr>
          <w:p>
            <w:r>
              <w:t>Combined_Anomaly (68%)</w:t>
            </w:r>
          </w:p>
        </w:tc>
        <w:tc>
          <w:tcPr>
            <w:tcW w:type="dxa" w:w="1234"/>
          </w:tcPr>
          <w:p>
            <w:r>
              <w:t>Combined_Anomaly (84%)</w:t>
            </w:r>
          </w:p>
        </w:tc>
        <w:tc>
          <w:tcPr>
            <w:tcW w:type="dxa" w:w="1234"/>
          </w:tcPr>
          <w:p>
            <w:r>
              <w:t>Combined_Anomaly</w:t>
            </w:r>
          </w:p>
        </w:tc>
        <w:tc>
          <w:tcPr>
            <w:tcW w:type="dxa" w:w="1234"/>
          </w:tcPr>
          <w:p>
            <w:r>
              <w:t>77.4%</w:t>
            </w:r>
          </w:p>
        </w:tc>
      </w:tr>
    </w:tbl>
    <w:p>
      <w:pPr>
        <w:pStyle w:val="Heading1"/>
      </w:pPr>
      <w:r>
        <w:t>Ensemble Tiebreaker Cases</w:t>
      </w:r>
    </w:p>
    <w:p>
      <w:r>
        <w:t>Cases where YOLOv8 and EfficientNet disagreed and the ensemble resolved the conflict:</w:t>
      </w:r>
    </w:p>
    <w:p>
      <w:r>
        <w:rPr>
          <w:b/>
        </w:rPr>
        <w:t>1. Frame 3813, Sperm #1</w:t>
      </w:r>
      <w:r>
        <w:br/>
        <w:t xml:space="preserve">   YOLOv8: Tail_Anomaly (84.3%)</w:t>
      </w:r>
      <w:r>
        <w:br/>
        <w:t xml:space="preserve">   EfficientNet: Head_Anomaly (60.1%)</w:t>
      </w:r>
      <w:r>
        <w:rPr>
          <w:b/>
        </w:rPr>
        <w:br/>
        <w:t xml:space="preserve">   → Ensemble chose: </w:t>
      </w:r>
      <w:r>
        <w:t>Head_Anomaly (36.6%)</w:t>
      </w:r>
    </w:p>
    <w:p>
      <w:r>
        <w:rPr>
          <w:b/>
        </w:rPr>
        <w:t>2. Frame 3813, Sperm #4</w:t>
      </w:r>
      <w:r>
        <w:br/>
        <w:t xml:space="preserve">   YOLOv8: Tail_Anomaly (75.9%)</w:t>
      </w:r>
      <w:r>
        <w:br/>
        <w:t xml:space="preserve">   EfficientNet: Head_Anomaly (52.4%)</w:t>
      </w:r>
      <w:r>
        <w:rPr>
          <w:b/>
        </w:rPr>
        <w:br/>
        <w:t xml:space="preserve">   → Ensemble chose: </w:t>
      </w:r>
      <w:r>
        <w:t>Head_Anomaly (32.1%)</w:t>
      </w:r>
    </w:p>
    <w:p>
      <w:r>
        <w:rPr>
          <w:b/>
        </w:rPr>
        <w:t>3. Frame 3813, Sperm #5</w:t>
      </w:r>
      <w:r>
        <w:br/>
        <w:t xml:space="preserve">   YOLOv8: Normal (45.5%)</w:t>
      </w:r>
      <w:r>
        <w:br/>
        <w:t xml:space="preserve">   EfficientNet: Combined_Anomaly (98.1%)</w:t>
      </w:r>
      <w:r>
        <w:rPr>
          <w:b/>
        </w:rPr>
        <w:br/>
        <w:t xml:space="preserve">   → Ensemble chose: </w:t>
      </w:r>
      <w:r>
        <w:t>Combined_Anomaly (66.3%)</w:t>
      </w:r>
    </w:p>
    <w:p>
      <w:r>
        <w:rPr>
          <w:b/>
        </w:rPr>
        <w:t>4. Frame 3813, Sperm #6</w:t>
      </w:r>
      <w:r>
        <w:br/>
        <w:t xml:space="preserve">   YOLOv8: Normal (39.9%)</w:t>
      </w:r>
      <w:r>
        <w:br/>
        <w:t xml:space="preserve">   EfficientNet: Combined_Anomaly (95.4%)</w:t>
      </w:r>
      <w:r>
        <w:rPr>
          <w:b/>
        </w:rPr>
        <w:br/>
        <w:t xml:space="preserve">   → Ensemble chose: </w:t>
      </w:r>
      <w:r>
        <w:t>Combined_Anomaly (65.8%)</w:t>
      </w:r>
    </w:p>
    <w:p>
      <w:r>
        <w:rPr>
          <w:b/>
        </w:rPr>
        <w:t>5. Frame 3813, Sperm #7</w:t>
      </w:r>
      <w:r>
        <w:br/>
        <w:t xml:space="preserve">   YOLOv8: Normal (48.9%)</w:t>
      </w:r>
      <w:r>
        <w:br/>
        <w:t xml:space="preserve">   EfficientNet: Combined_Anomaly (99.3%)</w:t>
      </w:r>
      <w:r>
        <w:rPr>
          <w:b/>
        </w:rPr>
        <w:br/>
        <w:t xml:space="preserve">   → Ensemble chose: </w:t>
      </w:r>
      <w:r>
        <w:t>Combined_Anomaly (78.4%)</w:t>
      </w:r>
    </w:p>
    <w:p>
      <w:r>
        <w:rPr>
          <w:b/>
        </w:rPr>
        <w:t>6. Frame 3813, Sperm #8</w:t>
      </w:r>
      <w:r>
        <w:br/>
        <w:t xml:space="preserve">   YOLOv8: Head_Anomaly (39.2%)</w:t>
      </w:r>
      <w:r>
        <w:br/>
        <w:t xml:space="preserve">   EfficientNet: Normal (95.1%)</w:t>
      </w:r>
      <w:r>
        <w:rPr>
          <w:b/>
        </w:rPr>
        <w:br/>
        <w:t xml:space="preserve">   → Ensemble chose: </w:t>
      </w:r>
      <w:r>
        <w:t>Normal (71.3%)</w:t>
      </w:r>
    </w:p>
    <w:p>
      <w:r>
        <w:rPr>
          <w:b/>
        </w:rPr>
        <w:t>7. Frame 3813, Sperm #9</w:t>
      </w:r>
      <w:r>
        <w:br/>
        <w:t xml:space="preserve">   YOLOv8: Normal (56.3%)</w:t>
      </w:r>
      <w:r>
        <w:br/>
        <w:t xml:space="preserve">   EfficientNet: Combined_Anomaly (65.5%)</w:t>
      </w:r>
      <w:r>
        <w:rPr>
          <w:b/>
        </w:rPr>
        <w:br/>
        <w:t xml:space="preserve">   → Ensemble chose: </w:t>
      </w:r>
      <w:r>
        <w:t>Combined_Anomaly (49.0%)</w:t>
      </w:r>
    </w:p>
    <w:p>
      <w:r>
        <w:rPr>
          <w:b/>
        </w:rPr>
        <w:t>8. Frame 3813, Sperm #10</w:t>
      </w:r>
      <w:r>
        <w:br/>
        <w:t xml:space="preserve">   YOLOv8: Tail_Anomaly (82.7%)</w:t>
      </w:r>
      <w:r>
        <w:br/>
        <w:t xml:space="preserve">   EfficientNet: Combined_Anomaly (99.6%)</w:t>
      </w:r>
      <w:r>
        <w:rPr>
          <w:b/>
        </w:rPr>
        <w:br/>
        <w:t xml:space="preserve">   → Ensemble chose: </w:t>
      </w:r>
      <w:r>
        <w:t>Combined_Anomaly (63.2%)</w:t>
      </w:r>
    </w:p>
    <w:p>
      <w:r>
        <w:rPr>
          <w:b/>
        </w:rPr>
        <w:t>9. Frame 3813, Sperm #11</w:t>
      </w:r>
      <w:r>
        <w:br/>
        <w:t xml:space="preserve">   YOLOv8: Normal (87.2%)</w:t>
      </w:r>
      <w:r>
        <w:br/>
        <w:t xml:space="preserve">   EfficientNet: Combined_Anomaly (59.3%)</w:t>
      </w:r>
      <w:r>
        <w:rPr>
          <w:b/>
        </w:rPr>
        <w:br/>
        <w:t xml:space="preserve">   → Ensemble chose: </w:t>
      </w:r>
      <w:r>
        <w:t>Combined_Anomaly (39.9%)</w:t>
      </w:r>
    </w:p>
    <w:p>
      <w:r>
        <w:rPr>
          <w:b/>
        </w:rPr>
        <w:t>10. Frame 3813, Sperm #13</w:t>
      </w:r>
      <w:r>
        <w:br/>
        <w:t xml:space="preserve">   YOLOv8: Combined_Anomaly (42.8%)</w:t>
      </w:r>
      <w:r>
        <w:br/>
        <w:t xml:space="preserve">   EfficientNet: Head_Anomaly (57.8%)</w:t>
      </w:r>
      <w:r>
        <w:rPr>
          <w:b/>
        </w:rPr>
        <w:br/>
        <w:t xml:space="preserve">   → Ensemble chose: </w:t>
      </w:r>
      <w:r>
        <w:t>Head_Anomaly (48.2%)</w:t>
      </w:r>
    </w:p>
    <w:p>
      <w:r>
        <w:rPr>
          <w:b/>
        </w:rPr>
        <w:t>11. Frame 3813, Sperm #14</w:t>
      </w:r>
      <w:r>
        <w:br/>
        <w:t xml:space="preserve">   YOLOv8: Tail_Anomaly (87.7%)</w:t>
      </w:r>
      <w:r>
        <w:br/>
        <w:t xml:space="preserve">   EfficientNet: Combined_Anomaly (75.8%)</w:t>
      </w:r>
      <w:r>
        <w:rPr>
          <w:b/>
        </w:rPr>
        <w:br/>
        <w:t xml:space="preserve">   → Ensemble chose: </w:t>
      </w:r>
      <w:r>
        <w:t>Combined_Anomaly (47.5%)</w:t>
      </w:r>
    </w:p>
    <w:p>
      <w:r>
        <w:rPr>
          <w:b/>
        </w:rPr>
        <w:t>12. Frame 3813, Sperm #15</w:t>
      </w:r>
      <w:r>
        <w:br/>
        <w:t xml:space="preserve">   YOLOv8: Normal (57.7%)</w:t>
      </w:r>
      <w:r>
        <w:br/>
        <w:t xml:space="preserve">   EfficientNet: Combined_Anomaly (47.1%)</w:t>
      </w:r>
      <w:r>
        <w:rPr>
          <w:b/>
        </w:rPr>
        <w:br/>
        <w:t xml:space="preserve">   → Ensemble chose: </w:t>
      </w:r>
      <w:r>
        <w:t>Combined_Anomaly (43.0%)</w:t>
      </w:r>
    </w:p>
    <w:p>
      <w:r>
        <w:rPr>
          <w:b/>
        </w:rPr>
        <w:t>13. Frame 14431, Sperm #1</w:t>
      </w:r>
      <w:r>
        <w:br/>
        <w:t xml:space="preserve">   YOLOv8: Normal (39.0%)</w:t>
      </w:r>
      <w:r>
        <w:br/>
        <w:t xml:space="preserve">   EfficientNet: Combined_Anomaly (92.3%)</w:t>
      </w:r>
      <w:r>
        <w:rPr>
          <w:b/>
        </w:rPr>
        <w:br/>
        <w:t xml:space="preserve">   → Ensemble chose: </w:t>
      </w:r>
      <w:r>
        <w:t>Combined_Anomaly (68.6%)</w:t>
      </w:r>
    </w:p>
    <w:p>
      <w:r>
        <w:rPr>
          <w:b/>
        </w:rPr>
        <w:t>14. Frame 14431, Sperm #4</w:t>
      </w:r>
      <w:r>
        <w:br/>
        <w:t xml:space="preserve">   YOLOv8: Normal (87.3%)</w:t>
      </w:r>
      <w:r>
        <w:br/>
        <w:t xml:space="preserve">   EfficientNet: Head_Anomaly (70.1%)</w:t>
      </w:r>
      <w:r>
        <w:rPr>
          <w:b/>
        </w:rPr>
        <w:br/>
        <w:t xml:space="preserve">   → Ensemble chose: </w:t>
      </w:r>
      <w:r>
        <w:t>Head_Anomaly (42.2%)</w:t>
      </w:r>
    </w:p>
    <w:p>
      <w:r>
        <w:rPr>
          <w:b/>
        </w:rPr>
        <w:t>15. Frame 14431, Sperm #5</w:t>
      </w:r>
      <w:r>
        <w:br/>
        <w:t xml:space="preserve">   YOLOv8: Tail_Anomaly (75.5%)</w:t>
      </w:r>
      <w:r>
        <w:br/>
        <w:t xml:space="preserve">   EfficientNet: Combined_Anomaly (72.4%)</w:t>
      </w:r>
      <w:r>
        <w:rPr>
          <w:b/>
        </w:rPr>
        <w:br/>
        <w:t xml:space="preserve">   → Ensemble chose: </w:t>
      </w:r>
      <w:r>
        <w:t>Combined_Anomaly (46.7%)</w:t>
      </w:r>
    </w:p>
    <w:p>
      <w:r>
        <w:rPr>
          <w:b/>
        </w:rPr>
        <w:t>16. Frame 14431, Sperm #6</w:t>
      </w:r>
      <w:r>
        <w:br/>
        <w:t xml:space="preserve">   YOLOv8: Normal (44.8%)</w:t>
      </w:r>
      <w:r>
        <w:br/>
        <w:t xml:space="preserve">   EfficientNet: Combined_Anomaly (90.8%)</w:t>
      </w:r>
      <w:r>
        <w:rPr>
          <w:b/>
        </w:rPr>
        <w:br/>
        <w:t xml:space="preserve">   → Ensemble chose: </w:t>
      </w:r>
      <w:r>
        <w:t>Combined_Anomaly (67.0%)</w:t>
      </w:r>
    </w:p>
    <w:p>
      <w:r>
        <w:rPr>
          <w:b/>
        </w:rPr>
        <w:t>17. Frame 14431, Sperm #7</w:t>
      </w:r>
      <w:r>
        <w:br/>
        <w:t xml:space="preserve">   YOLOv8: Normal (43.6%)</w:t>
      </w:r>
      <w:r>
        <w:br/>
        <w:t xml:space="preserve">   EfficientNet: Combined_Anomaly (61.8%)</w:t>
      </w:r>
      <w:r>
        <w:rPr>
          <w:b/>
        </w:rPr>
        <w:br/>
        <w:t xml:space="preserve">   → Ensemble chose: </w:t>
      </w:r>
      <w:r>
        <w:t>Combined_Anomaly (49.0%)</w:t>
      </w:r>
    </w:p>
    <w:p>
      <w:r>
        <w:rPr>
          <w:b/>
        </w:rPr>
        <w:t>18. Frame 14431, Sperm #8</w:t>
      </w:r>
      <w:r>
        <w:br/>
        <w:t xml:space="preserve">   YOLOv8: Head_Anomaly (39.5%)</w:t>
      </w:r>
      <w:r>
        <w:br/>
        <w:t xml:space="preserve">   EfficientNet: Combined_Anomaly (72.2%)</w:t>
      </w:r>
      <w:r>
        <w:rPr>
          <w:b/>
        </w:rPr>
        <w:br/>
        <w:t xml:space="preserve">   → Ensemble chose: </w:t>
      </w:r>
      <w:r>
        <w:t>Combined_Anomaly (51.1%)</w:t>
      </w:r>
    </w:p>
    <w:p>
      <w:r>
        <w:rPr>
          <w:b/>
        </w:rPr>
        <w:t>19. Frame 14431, Sperm #9</w:t>
      </w:r>
      <w:r>
        <w:br/>
        <w:t xml:space="preserve">   YOLOv8: Normal (42.3%)</w:t>
      </w:r>
      <w:r>
        <w:br/>
        <w:t xml:space="preserve">   EfficientNet: Head_Anomaly (48.1%)</w:t>
      </w:r>
      <w:r>
        <w:rPr>
          <w:b/>
        </w:rPr>
        <w:br/>
        <w:t xml:space="preserve">   → Ensemble chose: </w:t>
      </w:r>
      <w:r>
        <w:t>Head_Anomaly (44.4%)</w:t>
      </w:r>
    </w:p>
    <w:p>
      <w:r>
        <w:rPr>
          <w:b/>
        </w:rPr>
        <w:t>20. Frame 14431, Sperm #10</w:t>
      </w:r>
      <w:r>
        <w:br/>
        <w:t xml:space="preserve">   YOLOv8: Normal (51.9%)</w:t>
      </w:r>
      <w:r>
        <w:br/>
        <w:t xml:space="preserve">   EfficientNet: Combined_Anomaly (85.1%)</w:t>
      </w:r>
      <w:r>
        <w:rPr>
          <w:b/>
        </w:rPr>
        <w:br/>
        <w:t xml:space="preserve">   → Ensemble chose: </w:t>
      </w:r>
      <w:r>
        <w:t>Combined_Anomaly (57.8%)</w:t>
      </w:r>
    </w:p>
    <w:p>
      <w:r>
        <w:rPr>
          <w:b/>
        </w:rPr>
        <w:t>21. Frame 14431, Sperm #11</w:t>
      </w:r>
      <w:r>
        <w:br/>
        <w:t xml:space="preserve">   YOLOv8: Normal (86.2%)</w:t>
      </w:r>
      <w:r>
        <w:br/>
        <w:t xml:space="preserve">   EfficientNet: Combined_Anomaly (74.9%)</w:t>
      </w:r>
      <w:r>
        <w:rPr>
          <w:b/>
        </w:rPr>
        <w:br/>
        <w:t xml:space="preserve">   → Ensemble chose: </w:t>
      </w:r>
      <w:r>
        <w:t>Combined_Anomaly (48.7%)</w:t>
      </w:r>
    </w:p>
    <w:p>
      <w:r>
        <w:rPr>
          <w:b/>
        </w:rPr>
        <w:t>22. Frame 14431, Sperm #12</w:t>
      </w:r>
      <w:r>
        <w:br/>
        <w:t xml:space="preserve">   YOLOv8: Normal (39.1%)</w:t>
      </w:r>
      <w:r>
        <w:br/>
        <w:t xml:space="preserve">   EfficientNet: Combined_Anomaly (70.6%)</w:t>
      </w:r>
      <w:r>
        <w:rPr>
          <w:b/>
        </w:rPr>
        <w:br/>
        <w:t xml:space="preserve">   → Ensemble chose: </w:t>
      </w:r>
      <w:r>
        <w:t>Combined_Anomaly (52.8%)</w:t>
      </w:r>
    </w:p>
    <w:p>
      <w:r>
        <w:rPr>
          <w:b/>
        </w:rPr>
        <w:t>23. Frame 14431, Sperm #13</w:t>
      </w:r>
      <w:r>
        <w:br/>
        <w:t xml:space="preserve">   YOLOv8: Head_Anomaly (34.2%)</w:t>
      </w:r>
      <w:r>
        <w:br/>
        <w:t xml:space="preserve">   EfficientNet: Combined_Anomaly (84.1%)</w:t>
      </w:r>
      <w:r>
        <w:rPr>
          <w:b/>
        </w:rPr>
        <w:br/>
        <w:t xml:space="preserve">   → Ensemble chose: </w:t>
      </w:r>
      <w:r>
        <w:t>Combined_Anomaly (58.8%)</w:t>
      </w:r>
    </w:p>
    <w:p>
      <w:r>
        <w:rPr>
          <w:b/>
        </w:rPr>
        <w:t>24. Frame 14431, Sperm #14</w:t>
      </w:r>
      <w:r>
        <w:br/>
        <w:t xml:space="preserve">   YOLOv8: Head_Anomaly (42.9%)</w:t>
      </w:r>
      <w:r>
        <w:br/>
        <w:t xml:space="preserve">   EfficientNet: Combined_Anomaly (83.1%)</w:t>
      </w:r>
      <w:r>
        <w:rPr>
          <w:b/>
        </w:rPr>
        <w:br/>
        <w:t xml:space="preserve">   → Ensemble chose: </w:t>
      </w:r>
      <w:r>
        <w:t>Combined_Anomaly (59.4%)</w:t>
      </w:r>
    </w:p>
    <w:p>
      <w:r>
        <w:rPr>
          <w:b/>
        </w:rPr>
        <w:t>25. Frame 14431, Sperm #17</w:t>
      </w:r>
      <w:r>
        <w:br/>
        <w:t xml:space="preserve">   YOLOv8: Normal (91.9%)</w:t>
      </w:r>
      <w:r>
        <w:br/>
        <w:t xml:space="preserve">   EfficientNet: Combined_Anomaly (95.8%)</w:t>
      </w:r>
      <w:r>
        <w:rPr>
          <w:b/>
        </w:rPr>
        <w:br/>
        <w:t xml:space="preserve">   → Ensemble chose: </w:t>
      </w:r>
      <w:r>
        <w:t>Combined_Anomaly (60.0%)</w:t>
      </w:r>
    </w:p>
    <w:p>
      <w:r>
        <w:rPr>
          <w:b/>
        </w:rPr>
        <w:t>26. Frame 14431, Sperm #19</w:t>
      </w:r>
      <w:r>
        <w:br/>
        <w:t xml:space="preserve">   YOLOv8: Normal (55.8%)</w:t>
      </w:r>
      <w:r>
        <w:br/>
        <w:t xml:space="preserve">   EfficientNet: Head_Anomaly (44.7%)</w:t>
      </w:r>
      <w:r>
        <w:rPr>
          <w:b/>
        </w:rPr>
        <w:br/>
        <w:t xml:space="preserve">   → Ensemble chose: </w:t>
      </w:r>
      <w:r>
        <w:t>Head_Anomaly (38.6%)</w:t>
      </w:r>
    </w:p>
    <w:p>
      <w:r>
        <w:rPr>
          <w:b/>
        </w:rPr>
        <w:t>27. Frame 14431, Sperm #21</w:t>
      </w:r>
      <w:r>
        <w:br/>
        <w:t xml:space="preserve">   YOLOv8: Normal (71.1%)</w:t>
      </w:r>
      <w:r>
        <w:br/>
        <w:t xml:space="preserve">   EfficientNet: Head_Anomaly (95.1%)</w:t>
      </w:r>
      <w:r>
        <w:rPr>
          <w:b/>
        </w:rPr>
        <w:br/>
        <w:t xml:space="preserve">   → Ensemble chose: </w:t>
      </w:r>
      <w:r>
        <w:t>Head_Anomaly (58.3%)</w:t>
      </w:r>
    </w:p>
    <w:p>
      <w:r>
        <w:rPr>
          <w:b/>
        </w:rPr>
        <w:t>28. Frame 14431, Sperm #22</w:t>
      </w:r>
      <w:r>
        <w:br/>
        <w:t xml:space="preserve">   YOLOv8: Tail_Anomaly (48.2%)</w:t>
      </w:r>
      <w:r>
        <w:br/>
        <w:t xml:space="preserve">   EfficientNet: Combined_Anomaly (92.2%)</w:t>
      </w:r>
      <w:r>
        <w:rPr>
          <w:b/>
        </w:rPr>
        <w:br/>
        <w:t xml:space="preserve">   → Ensemble chose: </w:t>
      </w:r>
      <w:r>
        <w:t>Combined_Anomaly (61.6%)</w:t>
      </w:r>
    </w:p>
    <w:p>
      <w:pPr>
        <w:pStyle w:val="Heading1"/>
      </w:pPr>
      <w:r>
        <w:t>Agreement Statistics</w:t>
      </w:r>
    </w:p>
    <w:p>
      <w:r>
        <w:t>YOLOv8 ↔ EfficientNet agreement: 12/40 (30.0%)</w:t>
      </w:r>
    </w:p>
    <w:p>
      <w:r>
        <w:t>Ensemble sided with YOLOv8: 12/40 (30.0%)</w:t>
      </w:r>
    </w:p>
    <w:p>
      <w:r>
        <w:t>Ensemble sided with EfficientNet: 40/40 (100.0%)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