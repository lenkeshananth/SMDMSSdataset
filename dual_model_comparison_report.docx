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Dual-Model Video Comparison Report</w:t>
      </w:r>
    </w:p>
    <w:p>
      <w:r>
        <w:t>Generated: 2026-03-05 00:21:58</w:t>
      </w:r>
    </w:p>
    <w:p>
      <w:r>
        <w:t>Video: 30_09.03.25_SSW.avi</w:t>
      </w:r>
    </w:p>
    <w:p>
      <w:r>
        <w:t>Frames sampled: [284, 4012]</w:t>
      </w:r>
    </w:p>
    <w:p>
      <w:r>
        <w:t>Total sperm crops analyzed: 28</w:t>
      </w:r>
    </w:p>
    <w:p>
      <w:r>
        <w:t>Models: YOLOv8 (Balanced) vs EfficientNet-B0</w:t>
      </w:r>
    </w:p>
    <w:p>
      <w:pPr>
        <w:pStyle w:val="Heading1"/>
      </w:pPr>
      <w:r>
        <w:t>Summary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Sperm Crops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Models Agree</w:t>
            </w:r>
          </w:p>
        </w:tc>
        <w:tc>
          <w:tcPr>
            <w:tcW w:type="dxa" w:w="4320"/>
          </w:tcPr>
          <w:p>
            <w:r>
              <w:t>7/28 (25.0%)</w:t>
            </w:r>
          </w:p>
        </w:tc>
      </w:tr>
      <w:tr>
        <w:tc>
          <w:tcPr>
            <w:tcW w:type="dxa" w:w="4320"/>
          </w:tcPr>
          <w:p>
            <w:r>
              <w:t>Models Disagree</w:t>
            </w:r>
          </w:p>
        </w:tc>
        <w:tc>
          <w:tcPr>
            <w:tcW w:type="dxa" w:w="4320"/>
          </w:tcPr>
          <w:p>
            <w:r>
              <w:t>21/28 (75.0%)</w:t>
            </w:r>
          </w:p>
        </w:tc>
      </w:tr>
      <w:tr>
        <w:tc>
          <w:tcPr>
            <w:tcW w:type="dxa" w:w="4320"/>
          </w:tcPr>
          <w:p>
            <w:r>
              <w:t>Avg YOLOv8 Confidence</w:t>
            </w:r>
          </w:p>
        </w:tc>
        <w:tc>
          <w:tcPr>
            <w:tcW w:type="dxa" w:w="4320"/>
          </w:tcPr>
          <w:p>
            <w:r>
              <w:t>58.10%</w:t>
            </w:r>
          </w:p>
        </w:tc>
      </w:tr>
      <w:tr>
        <w:tc>
          <w:tcPr>
            <w:tcW w:type="dxa" w:w="4320"/>
          </w:tcPr>
          <w:p>
            <w:r>
              <w:t>Avg EfficientNet Confidence</w:t>
            </w:r>
          </w:p>
        </w:tc>
        <w:tc>
          <w:tcPr>
            <w:tcW w:type="dxa" w:w="4320"/>
          </w:tcPr>
          <w:p>
            <w:r>
              <w:t>79.42%</w:t>
            </w:r>
          </w:p>
        </w:tc>
      </w:tr>
    </w:tbl>
    <w:p>
      <w:pPr>
        <w:pStyle w:val="Heading1"/>
      </w:pPr>
      <w:r>
        <w:t>Class Distribution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YOLOv8 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EfficientNet Count</w:t>
            </w:r>
          </w:p>
        </w:tc>
      </w:tr>
      <w:tr>
        <w:tc>
          <w:tcPr>
            <w:tcW w:type="dxa" w:w="2880"/>
          </w:tcPr>
          <w:p>
            <w:r>
              <w:t>Combined_Anomaly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Head_Anomaly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Tail_Anomaly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pPr>
        <w:pStyle w:val="Heading1"/>
      </w:pPr>
      <w:r>
        <w:t>Detailed Per-Crop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Frame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Sperm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YOLOv8 Pred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YOLOv8 Conf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EffNet Pred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EffNet Conf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Agreement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Sperm #1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55.1%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97.3%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Sperm #2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67.0%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98.5%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Sperm #3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66.1%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98.6%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Sperm #4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55.7%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66.7%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Sperm #5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63.3%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41.8%</w:t>
            </w:r>
          </w:p>
        </w:tc>
        <w:tc>
          <w:tcPr>
            <w:tcW w:type="dxa" w:w="1080"/>
          </w:tcPr>
          <w:p>
            <w:r>
              <w:t>✅ Agree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Sperm #6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60.3%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86.3%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Sperm #7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36.8%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96.5%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Sperm #8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52.1%</w:t>
            </w:r>
          </w:p>
        </w:tc>
        <w:tc>
          <w:tcPr>
            <w:tcW w:type="dxa" w:w="1080"/>
          </w:tcPr>
          <w:p>
            <w:r>
              <w:t>Tail_Anomaly</w:t>
            </w:r>
          </w:p>
        </w:tc>
        <w:tc>
          <w:tcPr>
            <w:tcW w:type="dxa" w:w="1080"/>
          </w:tcPr>
          <w:p>
            <w:r>
              <w:t>49.5%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Sperm #9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79.3%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52.2%</w:t>
            </w:r>
          </w:p>
        </w:tc>
        <w:tc>
          <w:tcPr>
            <w:tcW w:type="dxa" w:w="1080"/>
          </w:tcPr>
          <w:p>
            <w:r>
              <w:t>✅ Agree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Sperm #10</w:t>
            </w:r>
          </w:p>
        </w:tc>
        <w:tc>
          <w:tcPr>
            <w:tcW w:type="dxa" w:w="1080"/>
          </w:tcPr>
          <w:p>
            <w:r>
              <w:t>Tail_Anomaly</w:t>
            </w:r>
          </w:p>
        </w:tc>
        <w:tc>
          <w:tcPr>
            <w:tcW w:type="dxa" w:w="1080"/>
          </w:tcPr>
          <w:p>
            <w:r>
              <w:t>61.2%</w:t>
            </w:r>
          </w:p>
        </w:tc>
        <w:tc>
          <w:tcPr>
            <w:tcW w:type="dxa" w:w="1080"/>
          </w:tcPr>
          <w:p>
            <w:r>
              <w:t>Head_Anomaly</w:t>
            </w:r>
          </w:p>
        </w:tc>
        <w:tc>
          <w:tcPr>
            <w:tcW w:type="dxa" w:w="1080"/>
          </w:tcPr>
          <w:p>
            <w:r>
              <w:t>86.0%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Sperm #11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80.8%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57.0%</w:t>
            </w:r>
          </w:p>
        </w:tc>
        <w:tc>
          <w:tcPr>
            <w:tcW w:type="dxa" w:w="1080"/>
          </w:tcPr>
          <w:p>
            <w:r>
              <w:t>✅ Agree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#1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54.0%</w:t>
            </w:r>
          </w:p>
        </w:tc>
        <w:tc>
          <w:tcPr>
            <w:tcW w:type="dxa" w:w="1080"/>
          </w:tcPr>
          <w:p>
            <w:r>
              <w:t>Head_Anomaly</w:t>
            </w:r>
          </w:p>
        </w:tc>
        <w:tc>
          <w:tcPr>
            <w:tcW w:type="dxa" w:w="1080"/>
          </w:tcPr>
          <w:p>
            <w:r>
              <w:t>62.7%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#2</w:t>
            </w:r>
          </w:p>
        </w:tc>
        <w:tc>
          <w:tcPr>
            <w:tcW w:type="dxa" w:w="1080"/>
          </w:tcPr>
          <w:p>
            <w:r>
              <w:t>Head_Anomaly</w:t>
            </w:r>
          </w:p>
        </w:tc>
        <w:tc>
          <w:tcPr>
            <w:tcW w:type="dxa" w:w="1080"/>
          </w:tcPr>
          <w:p>
            <w:r>
              <w:t>57.0%</w:t>
            </w:r>
          </w:p>
        </w:tc>
        <w:tc>
          <w:tcPr>
            <w:tcW w:type="dxa" w:w="1080"/>
          </w:tcPr>
          <w:p>
            <w:r>
              <w:t>Head_Anomaly</w:t>
            </w:r>
          </w:p>
        </w:tc>
        <w:tc>
          <w:tcPr>
            <w:tcW w:type="dxa" w:w="1080"/>
          </w:tcPr>
          <w:p>
            <w:r>
              <w:t>95.7%</w:t>
            </w:r>
          </w:p>
        </w:tc>
        <w:tc>
          <w:tcPr>
            <w:tcW w:type="dxa" w:w="1080"/>
          </w:tcPr>
          <w:p>
            <w:r>
              <w:t>✅ Agree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#3</w:t>
            </w:r>
          </w:p>
        </w:tc>
        <w:tc>
          <w:tcPr>
            <w:tcW w:type="dxa" w:w="1080"/>
          </w:tcPr>
          <w:p>
            <w:r>
              <w:t>Head_Anomaly</w:t>
            </w:r>
          </w:p>
        </w:tc>
        <w:tc>
          <w:tcPr>
            <w:tcW w:type="dxa" w:w="1080"/>
          </w:tcPr>
          <w:p>
            <w:r>
              <w:t>67.2%</w:t>
            </w:r>
          </w:p>
        </w:tc>
        <w:tc>
          <w:tcPr>
            <w:tcW w:type="dxa" w:w="1080"/>
          </w:tcPr>
          <w:p>
            <w:r>
              <w:t>Head_Anomaly</w:t>
            </w:r>
          </w:p>
        </w:tc>
        <w:tc>
          <w:tcPr>
            <w:tcW w:type="dxa" w:w="1080"/>
          </w:tcPr>
          <w:p>
            <w:r>
              <w:t>96.9%</w:t>
            </w:r>
          </w:p>
        </w:tc>
        <w:tc>
          <w:tcPr>
            <w:tcW w:type="dxa" w:w="1080"/>
          </w:tcPr>
          <w:p>
            <w:r>
              <w:t>✅ Agree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66.4%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57.5%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#5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42.9%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38.7%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#6</w:t>
            </w:r>
          </w:p>
        </w:tc>
        <w:tc>
          <w:tcPr>
            <w:tcW w:type="dxa" w:w="1080"/>
          </w:tcPr>
          <w:p>
            <w:r>
              <w:t>Tail_Anomaly</w:t>
            </w:r>
          </w:p>
        </w:tc>
        <w:tc>
          <w:tcPr>
            <w:tcW w:type="dxa" w:w="1080"/>
          </w:tcPr>
          <w:p>
            <w:r>
              <w:t>59.6%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87.6%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#7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64.4%</w:t>
            </w:r>
          </w:p>
        </w:tc>
        <w:tc>
          <w:tcPr>
            <w:tcW w:type="dxa" w:w="1080"/>
          </w:tcPr>
          <w:p>
            <w:r>
              <w:t>Tail_Anomaly</w:t>
            </w:r>
          </w:p>
        </w:tc>
        <w:tc>
          <w:tcPr>
            <w:tcW w:type="dxa" w:w="1080"/>
          </w:tcPr>
          <w:p>
            <w:r>
              <w:t>65.8%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#8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81.8%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82.6%</w:t>
            </w:r>
          </w:p>
        </w:tc>
        <w:tc>
          <w:tcPr>
            <w:tcW w:type="dxa" w:w="1080"/>
          </w:tcPr>
          <w:p>
            <w:r>
              <w:t>✅ Agree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#9</w:t>
            </w:r>
          </w:p>
        </w:tc>
        <w:tc>
          <w:tcPr>
            <w:tcW w:type="dxa" w:w="1080"/>
          </w:tcPr>
          <w:p>
            <w:r>
              <w:t>Tail_Anomaly</w:t>
            </w:r>
          </w:p>
        </w:tc>
        <w:tc>
          <w:tcPr>
            <w:tcW w:type="dxa" w:w="1080"/>
          </w:tcPr>
          <w:p>
            <w:r>
              <w:t>72.2%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88.6%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#10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37.6%</w:t>
            </w:r>
          </w:p>
        </w:tc>
        <w:tc>
          <w:tcPr>
            <w:tcW w:type="dxa" w:w="1080"/>
          </w:tcPr>
          <w:p>
            <w:r>
              <w:t>Head_Anomaly</w:t>
            </w:r>
          </w:p>
        </w:tc>
        <w:tc>
          <w:tcPr>
            <w:tcW w:type="dxa" w:w="1080"/>
          </w:tcPr>
          <w:p>
            <w:r>
              <w:t>95.2%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#11</w:t>
            </w:r>
          </w:p>
        </w:tc>
        <w:tc>
          <w:tcPr>
            <w:tcW w:type="dxa" w:w="1080"/>
          </w:tcPr>
          <w:p>
            <w:r>
              <w:t>Tail_Anomaly</w:t>
            </w:r>
          </w:p>
        </w:tc>
        <w:tc>
          <w:tcPr>
            <w:tcW w:type="dxa" w:w="1080"/>
          </w:tcPr>
          <w:p>
            <w:r>
              <w:t>31.5%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100.0%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#12</w:t>
            </w:r>
          </w:p>
        </w:tc>
        <w:tc>
          <w:tcPr>
            <w:tcW w:type="dxa" w:w="1080"/>
          </w:tcPr>
          <w:p>
            <w:r>
              <w:t>Tail_Anomaly</w:t>
            </w:r>
          </w:p>
        </w:tc>
        <w:tc>
          <w:tcPr>
            <w:tcW w:type="dxa" w:w="1080"/>
          </w:tcPr>
          <w:p>
            <w:r>
              <w:t>55.9%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82.7%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#13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44.1%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88.6%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#14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62.2%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99.2%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#15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33.9%</w:t>
            </w:r>
          </w:p>
        </w:tc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81.3%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#16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61.4%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86.3%</w:t>
            </w:r>
          </w:p>
        </w:tc>
        <w:tc>
          <w:tcPr>
            <w:tcW w:type="dxa" w:w="1080"/>
          </w:tcPr>
          <w:p>
            <w:r>
              <w:t>✅ Agree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4012</w:t>
            </w:r>
          </w:p>
        </w:tc>
        <w:tc>
          <w:tcPr>
            <w:tcW w:type="dxa" w:w="1080"/>
          </w:tcPr>
          <w:p>
            <w:r>
              <w:t>Sperm #17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56.9%</w:t>
            </w:r>
          </w:p>
        </w:tc>
        <w:tc>
          <w:tcPr>
            <w:tcW w:type="dxa" w:w="1080"/>
          </w:tcPr>
          <w:p>
            <w:r>
              <w:t>Tail_Anomaly</w:t>
            </w:r>
          </w:p>
        </w:tc>
        <w:tc>
          <w:tcPr>
            <w:tcW w:type="dxa" w:w="1080"/>
          </w:tcPr>
          <w:p>
            <w:r>
              <w:t>83.9%</w:t>
            </w:r>
          </w:p>
        </w:tc>
        <w:tc>
          <w:tcPr>
            <w:tcW w:type="dxa" w:w="1080"/>
          </w:tcPr>
          <w:p>
            <w:r>
              <w:t>❌ Disagree</w:t>
            </w:r>
          </w:p>
        </w:tc>
      </w:tr>
    </w:tbl>
    <w:p>
      <w:pPr>
        <w:pStyle w:val="Heading1"/>
      </w:pPr>
      <w:r>
        <w:t>Disagreement Details</w:t>
      </w:r>
    </w:p>
    <w:p>
      <w:r>
        <w:t>The models disagreed on 21 out of 28 crops (75.0%).</w:t>
      </w:r>
    </w:p>
    <w:p>
      <w:r>
        <w:rPr>
          <w:b/>
        </w:rPr>
        <w:t>1. Frame 284, Sperm #1</w:t>
      </w:r>
      <w:r>
        <w:br/>
        <w:t xml:space="preserve">   YOLOv8: Normal (55.1%)</w:t>
      </w:r>
      <w:r>
        <w:br/>
        <w:t xml:space="preserve">   EfficientNet: Combined_Anomaly (97.3%)</w:t>
      </w:r>
    </w:p>
    <w:p>
      <w:r>
        <w:rPr>
          <w:b/>
        </w:rPr>
        <w:t>2. Frame 284, Sperm #2</w:t>
      </w:r>
      <w:r>
        <w:br/>
        <w:t xml:space="preserve">   YOLOv8: Normal (67.0%)</w:t>
      </w:r>
      <w:r>
        <w:br/>
        <w:t xml:space="preserve">   EfficientNet: Combined_Anomaly (98.5%)</w:t>
      </w:r>
    </w:p>
    <w:p>
      <w:r>
        <w:rPr>
          <w:b/>
        </w:rPr>
        <w:t>3. Frame 284, Sperm #3</w:t>
      </w:r>
      <w:r>
        <w:br/>
        <w:t xml:space="preserve">   YOLOv8: Normal (66.1%)</w:t>
      </w:r>
      <w:r>
        <w:br/>
        <w:t xml:space="preserve">   EfficientNet: Combined_Anomaly (98.6%)</w:t>
      </w:r>
    </w:p>
    <w:p>
      <w:r>
        <w:rPr>
          <w:b/>
        </w:rPr>
        <w:t>4. Frame 284, Sperm #4</w:t>
      </w:r>
      <w:r>
        <w:br/>
        <w:t xml:space="preserve">   YOLOv8: Normal (55.7%)</w:t>
      </w:r>
      <w:r>
        <w:br/>
        <w:t xml:space="preserve">   EfficientNet: Combined_Anomaly (66.7%)</w:t>
      </w:r>
    </w:p>
    <w:p>
      <w:r>
        <w:rPr>
          <w:b/>
        </w:rPr>
        <w:t>5. Frame 284, Sperm #6</w:t>
      </w:r>
      <w:r>
        <w:br/>
        <w:t xml:space="preserve">   YOLOv8: Normal (60.3%)</w:t>
      </w:r>
      <w:r>
        <w:br/>
        <w:t xml:space="preserve">   EfficientNet: Combined_Anomaly (86.3%)</w:t>
      </w:r>
    </w:p>
    <w:p>
      <w:r>
        <w:rPr>
          <w:b/>
        </w:rPr>
        <w:t>6. Frame 284, Sperm #7</w:t>
      </w:r>
      <w:r>
        <w:br/>
        <w:t xml:space="preserve">   YOLOv8: Normal (36.8%)</w:t>
      </w:r>
      <w:r>
        <w:br/>
        <w:t xml:space="preserve">   EfficientNet: Combined_Anomaly (96.5%)</w:t>
      </w:r>
    </w:p>
    <w:p>
      <w:r>
        <w:rPr>
          <w:b/>
        </w:rPr>
        <w:t>7. Frame 284, Sperm #8</w:t>
      </w:r>
      <w:r>
        <w:br/>
        <w:t xml:space="preserve">   YOLOv8: Combined_Anomaly (52.1%)</w:t>
      </w:r>
      <w:r>
        <w:br/>
        <w:t xml:space="preserve">   EfficientNet: Tail_Anomaly (49.5%)</w:t>
      </w:r>
    </w:p>
    <w:p>
      <w:r>
        <w:rPr>
          <w:b/>
        </w:rPr>
        <w:t>8. Frame 284, Sperm #10</w:t>
      </w:r>
      <w:r>
        <w:br/>
        <w:t xml:space="preserve">   YOLOv8: Tail_Anomaly (61.2%)</w:t>
      </w:r>
      <w:r>
        <w:br/>
        <w:t xml:space="preserve">   EfficientNet: Head_Anomaly (86.0%)</w:t>
      </w:r>
    </w:p>
    <w:p>
      <w:r>
        <w:rPr>
          <w:b/>
        </w:rPr>
        <w:t>9. Frame 4012, Sperm #1</w:t>
      </w:r>
      <w:r>
        <w:br/>
        <w:t xml:space="preserve">   YOLOv8: Normal (54.0%)</w:t>
      </w:r>
      <w:r>
        <w:br/>
        <w:t xml:space="preserve">   EfficientNet: Head_Anomaly (62.7%)</w:t>
      </w:r>
    </w:p>
    <w:p>
      <w:r>
        <w:rPr>
          <w:b/>
        </w:rPr>
        <w:t>10. Frame 4012, Sperm #4</w:t>
      </w:r>
      <w:r>
        <w:br/>
        <w:t xml:space="preserve">   YOLOv8: Normal (66.4%)</w:t>
      </w:r>
      <w:r>
        <w:br/>
        <w:t xml:space="preserve">   EfficientNet: Combined_Anomaly (57.5%)</w:t>
      </w:r>
    </w:p>
    <w:p>
      <w:r>
        <w:rPr>
          <w:b/>
        </w:rPr>
        <w:t>11. Frame 4012, Sperm #5</w:t>
      </w:r>
      <w:r>
        <w:br/>
        <w:t xml:space="preserve">   YOLOv8: Normal (42.9%)</w:t>
      </w:r>
      <w:r>
        <w:br/>
        <w:t xml:space="preserve">   EfficientNet: Combined_Anomaly (38.7%)</w:t>
      </w:r>
    </w:p>
    <w:p>
      <w:r>
        <w:rPr>
          <w:b/>
        </w:rPr>
        <w:t>12. Frame 4012, Sperm #6</w:t>
      </w:r>
      <w:r>
        <w:br/>
        <w:t xml:space="preserve">   YOLOv8: Tail_Anomaly (59.6%)</w:t>
      </w:r>
      <w:r>
        <w:br/>
        <w:t xml:space="preserve">   EfficientNet: Combined_Anomaly (87.6%)</w:t>
      </w:r>
    </w:p>
    <w:p>
      <w:r>
        <w:rPr>
          <w:b/>
        </w:rPr>
        <w:t>13. Frame 4012, Sperm #7</w:t>
      </w:r>
      <w:r>
        <w:br/>
        <w:t xml:space="preserve">   YOLOv8: Normal (64.4%)</w:t>
      </w:r>
      <w:r>
        <w:br/>
        <w:t xml:space="preserve">   EfficientNet: Tail_Anomaly (65.8%)</w:t>
      </w:r>
    </w:p>
    <w:p>
      <w:r>
        <w:rPr>
          <w:b/>
        </w:rPr>
        <w:t>14. Frame 4012, Sperm #9</w:t>
      </w:r>
      <w:r>
        <w:br/>
        <w:t xml:space="preserve">   YOLOv8: Tail_Anomaly (72.2%)</w:t>
      </w:r>
      <w:r>
        <w:br/>
        <w:t xml:space="preserve">   EfficientNet: Combined_Anomaly (88.6%)</w:t>
      </w:r>
    </w:p>
    <w:p>
      <w:r>
        <w:rPr>
          <w:b/>
        </w:rPr>
        <w:t>15. Frame 4012, Sperm #10</w:t>
      </w:r>
      <w:r>
        <w:br/>
        <w:t xml:space="preserve">   YOLOv8: Combined_Anomaly (37.6%)</w:t>
      </w:r>
      <w:r>
        <w:br/>
        <w:t xml:space="preserve">   EfficientNet: Head_Anomaly (95.2%)</w:t>
      </w:r>
    </w:p>
    <w:p>
      <w:r>
        <w:rPr>
          <w:b/>
        </w:rPr>
        <w:t>16. Frame 4012, Sperm #11</w:t>
      </w:r>
      <w:r>
        <w:br/>
        <w:t xml:space="preserve">   YOLOv8: Tail_Anomaly (31.5%)</w:t>
      </w:r>
      <w:r>
        <w:br/>
        <w:t xml:space="preserve">   EfficientNet: Combined_Anomaly (100.0%)</w:t>
      </w:r>
    </w:p>
    <w:p>
      <w:r>
        <w:rPr>
          <w:b/>
        </w:rPr>
        <w:t>17. Frame 4012, Sperm #12</w:t>
      </w:r>
      <w:r>
        <w:br/>
        <w:t xml:space="preserve">   YOLOv8: Tail_Anomaly (55.9%)</w:t>
      </w:r>
      <w:r>
        <w:br/>
        <w:t xml:space="preserve">   EfficientNet: Normal (82.7%)</w:t>
      </w:r>
    </w:p>
    <w:p>
      <w:r>
        <w:rPr>
          <w:b/>
        </w:rPr>
        <w:t>18. Frame 4012, Sperm #13</w:t>
      </w:r>
      <w:r>
        <w:br/>
        <w:t xml:space="preserve">   YOLOv8: Normal (44.1%)</w:t>
      </w:r>
      <w:r>
        <w:br/>
        <w:t xml:space="preserve">   EfficientNet: Combined_Anomaly (88.6%)</w:t>
      </w:r>
    </w:p>
    <w:p>
      <w:r>
        <w:rPr>
          <w:b/>
        </w:rPr>
        <w:t>19. Frame 4012, Sperm #14</w:t>
      </w:r>
      <w:r>
        <w:br/>
        <w:t xml:space="preserve">   YOLOv8: Normal (62.2%)</w:t>
      </w:r>
      <w:r>
        <w:br/>
        <w:t xml:space="preserve">   EfficientNet: Combined_Anomaly (99.2%)</w:t>
      </w:r>
    </w:p>
    <w:p>
      <w:r>
        <w:rPr>
          <w:b/>
        </w:rPr>
        <w:t>20. Frame 4012, Sperm #15</w:t>
      </w:r>
      <w:r>
        <w:br/>
        <w:t xml:space="preserve">   YOLOv8: Normal (33.9%)</w:t>
      </w:r>
      <w:r>
        <w:br/>
        <w:t xml:space="preserve">   EfficientNet: Combined_Anomaly (81.3%)</w:t>
      </w:r>
    </w:p>
    <w:p>
      <w:r>
        <w:rPr>
          <w:b/>
        </w:rPr>
        <w:t>21. Frame 4012, Sperm #17</w:t>
      </w:r>
      <w:r>
        <w:br/>
        <w:t xml:space="preserve">   YOLOv8: Normal (56.9%)</w:t>
      </w:r>
      <w:r>
        <w:br/>
        <w:t xml:space="preserve">   EfficientNet: Tail_Anomaly (83.9%)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